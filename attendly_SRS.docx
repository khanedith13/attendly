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100" w:line="252" w:lineRule="auto"/>
        <w:jc w:val="center"/>
      </w:pPr>
      <w:r>
        <w:rPr>
          <w:b/>
          <w:color w:val="1F4E79"/>
          <w:sz w:val="56"/>
        </w:rPr>
        <w:t>SOFTWARE REQUIREMENTS</w:t>
        <w:br/>
        <w:t>SPECIFICATION</w:t>
      </w:r>
    </w:p>
    <w:p>
      <w:pPr>
        <w:widowControl/>
        <w:spacing w:before="320" w:line="252" w:lineRule="auto"/>
        <w:jc w:val="center"/>
      </w:pPr>
      <w:r>
        <w:rPr>
          <w:b/>
          <w:color w:val="1F2937"/>
          <w:sz w:val="40"/>
        </w:rPr>
        <w:t>Event Registration and Attendance System</w:t>
      </w:r>
    </w:p>
    <w:p>
      <w:pPr>
        <w:widowControl/>
        <w:spacing w:before="120" w:line="252" w:lineRule="auto"/>
        <w:jc w:val="center"/>
      </w:pPr>
      <w:r>
        <w:rPr>
          <w:i/>
          <w:color w:val="0F6B78"/>
          <w:sz w:val="24"/>
        </w:rPr>
        <w:t>“Attendly” platform requirements baseline</w:t>
      </w:r>
    </w:p>
    <w:p>
      <w:pPr>
        <w:widowControl/>
        <w:spacing w:before="440" w:after="440" w:line="252" w:lineRule="auto"/>
        <w:jc w:val="center"/>
      </w:pPr>
      <w:r>
        <w:rPr>
          <w:color w:val="2F75B5"/>
        </w:rPr>
        <w:t>────────────────────────────────────────</w:t>
      </w:r>
    </w:p>
    <w:tbl>
      <w:tblPr>
        <w:tblW w:type="auto" w:w="0"/>
        <w:jc w:val="center"/>
        <w:tblLayout w:type="autofit"/>
        <w:tblLook w:firstColumn="1" w:firstRow="1" w:lastColumn="0" w:lastRow="0" w:noHBand="0" w:noVBand="1" w:val="04A0"/>
      </w:tblPr>
      <w:tblGrid>
        <w:gridCol w:w="5040"/>
        <w:gridCol w:w="5040"/>
      </w:tblGrid>
      <w:tr>
        <w:trPr>
          <w:tblHeader w:val="true"/>
          <w:cantSplit w:val="true"/>
        </w:trPr>
        <w:tc>
          <w:tcPr>
            <w:tcW w:type="dxa" w:w="2592"/>
            <w:vAlign w:val="center"/>
            <w:tcMar>
              <w:top w:w="80" w:type="dxa"/>
              <w:start w:w="90" w:type="dxa"/>
              <w:bottom w:w="80" w:type="dxa"/>
              <w:end w:w="90" w:type="dxa"/>
            </w:tcMar>
            <w:shd w:fill="1F4E79"/>
          </w:tcPr>
          <w:p>
            <w:pPr>
              <w:pStyle w:val="TableText"/>
            </w:pPr>
            <w:r/>
            <w:r>
              <w:rPr>
                <w:rFonts w:ascii="Aptos" w:hAnsi="Aptos"/>
                <w:b/>
                <w:color w:val="FFFFFF"/>
                <w:sz w:val="18"/>
              </w:rPr>
              <w:t>Document</w:t>
            </w:r>
          </w:p>
        </w:tc>
        <w:tc>
          <w:tcPr>
            <w:tcW w:type="dxa" w:w="7200"/>
            <w:vAlign w:val="center"/>
            <w:tcMar>
              <w:top w:w="80" w:type="dxa"/>
              <w:start w:w="90" w:type="dxa"/>
              <w:bottom w:w="80" w:type="dxa"/>
              <w:end w:w="90" w:type="dxa"/>
            </w:tcMar>
            <w:shd w:fill="1F4E79"/>
          </w:tcPr>
          <w:p>
            <w:pPr>
              <w:pStyle w:val="TableText"/>
            </w:pPr>
            <w:r/>
            <w:r>
              <w:rPr>
                <w:rFonts w:ascii="Aptos" w:hAnsi="Aptos"/>
                <w:b/>
                <w:color w:val="FFFFFF"/>
                <w:sz w:val="18"/>
              </w:rPr>
              <w:t>Value</w:t>
            </w:r>
          </w:p>
        </w:tc>
      </w:tr>
      <w:tr>
        <w:trPr>
          <w:cantSplit w:val="true"/>
        </w:trPr>
        <w:tc>
          <w:tcPr>
            <w:tcW w:type="dxa" w:w="2592"/>
            <w:vAlign w:val="center"/>
            <w:tcMar>
              <w:top w:w="80" w:type="dxa"/>
              <w:start w:w="90" w:type="dxa"/>
              <w:bottom w:w="80" w:type="dxa"/>
              <w:end w:w="90" w:type="dxa"/>
            </w:tcMar>
            <w:shd w:fill="F8FBFE"/>
          </w:tcPr>
          <w:p>
            <w:pPr>
              <w:pStyle w:val="TableText"/>
            </w:pPr>
            <w:r/>
            <w:r>
              <w:rPr>
                <w:rFonts w:ascii="Aptos" w:hAnsi="Aptos"/>
                <w:b w:val="0"/>
                <w:sz w:val="18"/>
              </w:rPr>
              <w:t>Document type</w:t>
            </w:r>
          </w:p>
        </w:tc>
        <w:tc>
          <w:tcPr>
            <w:tcW w:type="dxa" w:w="7200"/>
            <w:vAlign w:val="center"/>
            <w:tcMar>
              <w:top w:w="80" w:type="dxa"/>
              <w:start w:w="90" w:type="dxa"/>
              <w:bottom w:w="80" w:type="dxa"/>
              <w:end w:w="90" w:type="dxa"/>
            </w:tcMar>
            <w:shd w:fill="F8FBFE"/>
          </w:tcPr>
          <w:p>
            <w:pPr>
              <w:pStyle w:val="TableText"/>
            </w:pPr>
            <w:r/>
            <w:r>
              <w:rPr>
                <w:rFonts w:ascii="Aptos" w:hAnsi="Aptos"/>
                <w:b w:val="0"/>
                <w:sz w:val="18"/>
              </w:rPr>
              <w:t>Software Requirements Specification (SRS)</w:t>
            </w:r>
          </w:p>
        </w:tc>
      </w:tr>
      <w:tr>
        <w:trPr>
          <w:cantSplit w:val="true"/>
        </w:trPr>
        <w:tc>
          <w:tcPr>
            <w:tcW w:type="dxa" w:w="2592"/>
            <w:vAlign w:val="center"/>
            <w:tcMar>
              <w:top w:w="80" w:type="dxa"/>
              <w:start w:w="90" w:type="dxa"/>
              <w:bottom w:w="80" w:type="dxa"/>
              <w:end w:w="90" w:type="dxa"/>
            </w:tcMar>
          </w:tcPr>
          <w:p>
            <w:pPr>
              <w:pStyle w:val="TableText"/>
            </w:pPr>
            <w:r/>
            <w:r>
              <w:rPr>
                <w:rFonts w:ascii="Aptos" w:hAnsi="Aptos"/>
                <w:b w:val="0"/>
                <w:sz w:val="18"/>
              </w:rPr>
              <w:t>System</w:t>
            </w:r>
          </w:p>
        </w:tc>
        <w:tc>
          <w:tcPr>
            <w:tcW w:type="dxa" w:w="7200"/>
            <w:vAlign w:val="center"/>
            <w:tcMar>
              <w:top w:w="80" w:type="dxa"/>
              <w:start w:w="90" w:type="dxa"/>
              <w:bottom w:w="80" w:type="dxa"/>
              <w:end w:w="90" w:type="dxa"/>
            </w:tcMar>
          </w:tcPr>
          <w:p>
            <w:pPr>
              <w:pStyle w:val="TableText"/>
            </w:pPr>
            <w:r/>
            <w:r>
              <w:rPr>
                <w:rFonts w:ascii="Aptos" w:hAnsi="Aptos"/>
                <w:b w:val="0"/>
                <w:sz w:val="18"/>
              </w:rPr>
              <w:t>Event Registration and Attendance System (Attendly)</w:t>
            </w:r>
          </w:p>
        </w:tc>
      </w:tr>
      <w:tr>
        <w:trPr>
          <w:cantSplit w:val="true"/>
        </w:trPr>
        <w:tc>
          <w:tcPr>
            <w:tcW w:type="dxa" w:w="2592"/>
            <w:vAlign w:val="center"/>
            <w:tcMar>
              <w:top w:w="80" w:type="dxa"/>
              <w:start w:w="90" w:type="dxa"/>
              <w:bottom w:w="80" w:type="dxa"/>
              <w:end w:w="90" w:type="dxa"/>
            </w:tcMar>
            <w:shd w:fill="F8FBFE"/>
          </w:tcPr>
          <w:p>
            <w:pPr>
              <w:pStyle w:val="TableText"/>
            </w:pPr>
            <w:r/>
            <w:r>
              <w:rPr>
                <w:rFonts w:ascii="Aptos" w:hAnsi="Aptos"/>
                <w:b w:val="0"/>
                <w:sz w:val="18"/>
              </w:rPr>
              <w:t>Version</w:t>
            </w:r>
          </w:p>
        </w:tc>
        <w:tc>
          <w:tcPr>
            <w:tcW w:type="dxa" w:w="7200"/>
            <w:vAlign w:val="center"/>
            <w:tcMar>
              <w:top w:w="80" w:type="dxa"/>
              <w:start w:w="90" w:type="dxa"/>
              <w:bottom w:w="80" w:type="dxa"/>
              <w:end w:w="90" w:type="dxa"/>
            </w:tcMar>
            <w:shd w:fill="F8FBFE"/>
          </w:tcPr>
          <w:p>
            <w:pPr>
              <w:pStyle w:val="TableText"/>
            </w:pPr>
            <w:r/>
            <w:r>
              <w:rPr>
                <w:rFonts w:ascii="Aptos" w:hAnsi="Aptos"/>
                <w:b w:val="0"/>
                <w:sz w:val="18"/>
              </w:rPr>
              <w:t>1.0 - Project Baseline Draft</w:t>
            </w:r>
          </w:p>
        </w:tc>
      </w:tr>
      <w:tr>
        <w:trPr>
          <w:cantSplit w:val="true"/>
        </w:trPr>
        <w:tc>
          <w:tcPr>
            <w:tcW w:type="dxa" w:w="2592"/>
            <w:vAlign w:val="center"/>
            <w:tcMar>
              <w:top w:w="80" w:type="dxa"/>
              <w:start w:w="90" w:type="dxa"/>
              <w:bottom w:w="80" w:type="dxa"/>
              <w:end w:w="90" w:type="dxa"/>
            </w:tcMar>
          </w:tcPr>
          <w:p>
            <w:pPr>
              <w:pStyle w:val="TableText"/>
            </w:pPr>
            <w:r/>
            <w:r>
              <w:rPr>
                <w:rFonts w:ascii="Aptos" w:hAnsi="Aptos"/>
                <w:b w:val="0"/>
                <w:sz w:val="18"/>
              </w:rPr>
              <w:t>Prepared from</w:t>
            </w:r>
          </w:p>
        </w:tc>
        <w:tc>
          <w:tcPr>
            <w:tcW w:type="dxa" w:w="7200"/>
            <w:vAlign w:val="center"/>
            <w:tcMar>
              <w:top w:w="80" w:type="dxa"/>
              <w:start w:w="90" w:type="dxa"/>
              <w:bottom w:w="80" w:type="dxa"/>
              <w:end w:w="90" w:type="dxa"/>
            </w:tcMar>
          </w:tcPr>
          <w:p>
            <w:pPr>
              <w:pStyle w:val="TableText"/>
            </w:pPr>
            <w:r/>
            <w:r>
              <w:rPr>
                <w:rFonts w:ascii="Aptos" w:hAnsi="Aptos"/>
                <w:b w:val="0"/>
                <w:sz w:val="18"/>
              </w:rPr>
              <w:t>Software Development Agreement; Event Attendance UI/requirements PDF; ERD; Web Architecture</w:t>
            </w:r>
          </w:p>
        </w:tc>
      </w:tr>
      <w:tr>
        <w:trPr>
          <w:cantSplit w:val="true"/>
        </w:trPr>
        <w:tc>
          <w:tcPr>
            <w:tcW w:type="dxa" w:w="2592"/>
            <w:vAlign w:val="center"/>
            <w:tcMar>
              <w:top w:w="80" w:type="dxa"/>
              <w:start w:w="90" w:type="dxa"/>
              <w:bottom w:w="80" w:type="dxa"/>
              <w:end w:w="90" w:type="dxa"/>
            </w:tcMar>
            <w:shd w:fill="F8FBFE"/>
          </w:tcPr>
          <w:p>
            <w:pPr>
              <w:pStyle w:val="TableText"/>
            </w:pPr>
            <w:r/>
            <w:r>
              <w:rPr>
                <w:rFonts w:ascii="Aptos" w:hAnsi="Aptos"/>
                <w:b w:val="0"/>
                <w:sz w:val="18"/>
              </w:rPr>
              <w:t>Date</w:t>
            </w:r>
          </w:p>
        </w:tc>
        <w:tc>
          <w:tcPr>
            <w:tcW w:type="dxa" w:w="7200"/>
            <w:vAlign w:val="center"/>
            <w:tcMar>
              <w:top w:w="80" w:type="dxa"/>
              <w:start w:w="90" w:type="dxa"/>
              <w:bottom w:w="80" w:type="dxa"/>
              <w:end w:w="90" w:type="dxa"/>
            </w:tcMar>
            <w:shd w:fill="F8FBFE"/>
          </w:tcPr>
          <w:p>
            <w:pPr>
              <w:pStyle w:val="TableText"/>
            </w:pPr>
            <w:r/>
            <w:r>
              <w:rPr>
                <w:rFonts w:ascii="Aptos" w:hAnsi="Aptos"/>
                <w:b w:val="0"/>
                <w:sz w:val="18"/>
              </w:rPr>
              <w:t>07 October 2026</w:t>
            </w:r>
          </w:p>
        </w:tc>
      </w:tr>
      <w:tr>
        <w:trPr>
          <w:cantSplit w:val="true"/>
        </w:trPr>
        <w:tc>
          <w:tcPr>
            <w:tcW w:type="dxa" w:w="2592"/>
            <w:vAlign w:val="center"/>
            <w:tcMar>
              <w:top w:w="80" w:type="dxa"/>
              <w:start w:w="90" w:type="dxa"/>
              <w:bottom w:w="80" w:type="dxa"/>
              <w:end w:w="90" w:type="dxa"/>
            </w:tcMar>
          </w:tcPr>
          <w:p>
            <w:pPr>
              <w:pStyle w:val="TableText"/>
            </w:pPr>
            <w:r/>
            <w:r>
              <w:rPr>
                <w:rFonts w:ascii="Aptos" w:hAnsi="Aptos"/>
                <w:b w:val="0"/>
                <w:sz w:val="18"/>
              </w:rPr>
              <w:t>Status</w:t>
            </w:r>
          </w:p>
        </w:tc>
        <w:tc>
          <w:tcPr>
            <w:tcW w:type="dxa" w:w="7200"/>
            <w:vAlign w:val="center"/>
            <w:tcMar>
              <w:top w:w="80" w:type="dxa"/>
              <w:start w:w="90" w:type="dxa"/>
              <w:bottom w:w="80" w:type="dxa"/>
              <w:end w:w="90" w:type="dxa"/>
            </w:tcMar>
          </w:tcPr>
          <w:p>
            <w:pPr>
              <w:pStyle w:val="TableText"/>
            </w:pPr>
            <w:r/>
            <w:r>
              <w:rPr>
                <w:rFonts w:ascii="Aptos" w:hAnsi="Aptos"/>
                <w:b w:val="0"/>
                <w:sz w:val="18"/>
              </w:rPr>
              <w:t>Baseline for review and approval</w:t>
            </w:r>
          </w:p>
        </w:tc>
      </w:tr>
    </w:tbl>
    <w:p>
      <w:pPr>
        <w:widowControl/>
        <w:spacing w:after="40" w:line="252" w:lineRule="auto"/>
      </w:pPr>
    </w:p>
    <w:p>
      <w:pPr>
        <w:widowControl/>
        <w:spacing w:before="680" w:line="252" w:lineRule="auto"/>
        <w:jc w:val="center"/>
      </w:pPr>
      <w:r>
        <w:rPr>
          <w:color w:val="666666"/>
          <w:sz w:val="20"/>
        </w:rPr>
        <w:t>Prepared for project specification, design, development, testing, acceptance, and deployment planning.</w:t>
      </w:r>
    </w:p>
    <w:p>
      <w:pPr>
        <w:widowControl/>
        <w:spacing w:line="252" w:lineRule="auto"/>
      </w:pPr>
      <w:r>
        <w:br w:type="page"/>
      </w:r>
    </w:p>
    <w:p>
      <w:pPr>
        <w:pStyle w:val="Heading1"/>
        <w:widowControl/>
        <w:spacing w:before="180" w:after="100"/>
      </w:pPr>
      <w:r>
        <w:t>Document Control. Document Control</w:t>
      </w:r>
    </w:p>
    <w:tbl>
      <w:tblPr>
        <w:tblW w:type="auto" w:w="0"/>
        <w:jc w:val="center"/>
        <w:tblLayout w:type="autofit"/>
        <w:tblLook w:firstColumn="1" w:firstRow="1" w:lastColumn="0" w:lastRow="0" w:noHBand="0" w:noVBand="1" w:val="04A0"/>
      </w:tblPr>
      <w:tblGrid>
        <w:gridCol w:w="5040"/>
        <w:gridCol w:w="5040"/>
      </w:tblGrid>
      <w:tr>
        <w:trPr>
          <w:tblHeader w:val="true"/>
          <w:cantSplit w:val="true"/>
        </w:trPr>
        <w:tc>
          <w:tcPr>
            <w:tcW w:type="dxa" w:w="2592"/>
            <w:vAlign w:val="center"/>
            <w:tcMar>
              <w:top w:w="80" w:type="dxa"/>
              <w:start w:w="90" w:type="dxa"/>
              <w:bottom w:w="80" w:type="dxa"/>
              <w:end w:w="90" w:type="dxa"/>
            </w:tcMar>
            <w:shd w:fill="1F4E79"/>
          </w:tcPr>
          <w:p>
            <w:pPr>
              <w:pStyle w:val="TableText"/>
            </w:pPr>
            <w:r/>
            <w:r>
              <w:rPr>
                <w:rFonts w:ascii="Aptos" w:hAnsi="Aptos"/>
                <w:b/>
                <w:color w:val="FFFFFF"/>
                <w:sz w:val="18"/>
              </w:rPr>
              <w:t>Field</w:t>
            </w:r>
          </w:p>
        </w:tc>
        <w:tc>
          <w:tcPr>
            <w:tcW w:type="dxa" w:w="7200"/>
            <w:vAlign w:val="center"/>
            <w:tcMar>
              <w:top w:w="80" w:type="dxa"/>
              <w:start w:w="90" w:type="dxa"/>
              <w:bottom w:w="80" w:type="dxa"/>
              <w:end w:w="90" w:type="dxa"/>
            </w:tcMar>
            <w:shd w:fill="1F4E79"/>
          </w:tcPr>
          <w:p>
            <w:pPr>
              <w:pStyle w:val="TableText"/>
            </w:pPr>
            <w:r/>
            <w:r>
              <w:rPr>
                <w:rFonts w:ascii="Aptos" w:hAnsi="Aptos"/>
                <w:b/>
                <w:color w:val="FFFFFF"/>
                <w:sz w:val="18"/>
              </w:rPr>
              <w:t>Value</w:t>
            </w:r>
          </w:p>
        </w:tc>
      </w:tr>
      <w:tr>
        <w:trPr>
          <w:cantSplit w:val="true"/>
        </w:trPr>
        <w:tc>
          <w:tcPr>
            <w:tcW w:type="dxa" w:w="2592"/>
            <w:vAlign w:val="center"/>
            <w:tcMar>
              <w:top w:w="80" w:type="dxa"/>
              <w:start w:w="90" w:type="dxa"/>
              <w:bottom w:w="80" w:type="dxa"/>
              <w:end w:w="90" w:type="dxa"/>
            </w:tcMar>
            <w:shd w:fill="F8FBFE"/>
          </w:tcPr>
          <w:p>
            <w:pPr>
              <w:pStyle w:val="TableText"/>
            </w:pPr>
            <w:r/>
            <w:r>
              <w:rPr>
                <w:rFonts w:ascii="Aptos" w:hAnsi="Aptos"/>
                <w:b w:val="0"/>
                <w:sz w:val="18"/>
              </w:rPr>
              <w:t>Document Owner</w:t>
            </w:r>
          </w:p>
        </w:tc>
        <w:tc>
          <w:tcPr>
            <w:tcW w:type="dxa" w:w="7200"/>
            <w:vAlign w:val="center"/>
            <w:tcMar>
              <w:top w:w="80" w:type="dxa"/>
              <w:start w:w="90" w:type="dxa"/>
              <w:bottom w:w="80" w:type="dxa"/>
              <w:end w:w="90" w:type="dxa"/>
            </w:tcMar>
            <w:shd w:fill="F8FBFE"/>
          </w:tcPr>
          <w:p>
            <w:pPr>
              <w:pStyle w:val="TableText"/>
            </w:pPr>
            <w:r/>
            <w:r>
              <w:rPr>
                <w:rFonts w:ascii="Aptos" w:hAnsi="Aptos"/>
                <w:b w:val="0"/>
                <w:sz w:val="18"/>
              </w:rPr>
              <w:t>Project stakeholders / Client and Developer</w:t>
            </w:r>
          </w:p>
        </w:tc>
      </w:tr>
      <w:tr>
        <w:trPr>
          <w:cantSplit w:val="true"/>
        </w:trPr>
        <w:tc>
          <w:tcPr>
            <w:tcW w:type="dxa" w:w="2592"/>
            <w:vAlign w:val="center"/>
            <w:tcMar>
              <w:top w:w="80" w:type="dxa"/>
              <w:start w:w="90" w:type="dxa"/>
              <w:bottom w:w="80" w:type="dxa"/>
              <w:end w:w="90" w:type="dxa"/>
            </w:tcMar>
          </w:tcPr>
          <w:p>
            <w:pPr>
              <w:pStyle w:val="TableText"/>
            </w:pPr>
            <w:r/>
            <w:r>
              <w:rPr>
                <w:rFonts w:ascii="Aptos" w:hAnsi="Aptos"/>
                <w:b w:val="0"/>
                <w:sz w:val="18"/>
              </w:rPr>
              <w:t>Primary Audience</w:t>
            </w:r>
          </w:p>
        </w:tc>
        <w:tc>
          <w:tcPr>
            <w:tcW w:type="dxa" w:w="7200"/>
            <w:vAlign w:val="center"/>
            <w:tcMar>
              <w:top w:w="80" w:type="dxa"/>
              <w:start w:w="90" w:type="dxa"/>
              <w:bottom w:w="80" w:type="dxa"/>
              <w:end w:w="90" w:type="dxa"/>
            </w:tcMar>
          </w:tcPr>
          <w:p>
            <w:pPr>
              <w:pStyle w:val="TableText"/>
            </w:pPr>
            <w:r/>
            <w:r>
              <w:rPr>
                <w:rFonts w:ascii="Aptos" w:hAnsi="Aptos"/>
                <w:b w:val="0"/>
                <w:sz w:val="18"/>
              </w:rPr>
              <w:t>Client, Developer, project reviewers, QA/testers, deployment personnel</w:t>
            </w:r>
          </w:p>
        </w:tc>
      </w:tr>
      <w:tr>
        <w:trPr>
          <w:cantSplit w:val="true"/>
        </w:trPr>
        <w:tc>
          <w:tcPr>
            <w:tcW w:type="dxa" w:w="2592"/>
            <w:vAlign w:val="center"/>
            <w:tcMar>
              <w:top w:w="80" w:type="dxa"/>
              <w:start w:w="90" w:type="dxa"/>
              <w:bottom w:w="80" w:type="dxa"/>
              <w:end w:w="90" w:type="dxa"/>
            </w:tcMar>
            <w:shd w:fill="F8FBFE"/>
          </w:tcPr>
          <w:p>
            <w:pPr>
              <w:pStyle w:val="TableText"/>
            </w:pPr>
            <w:r/>
            <w:r>
              <w:rPr>
                <w:rFonts w:ascii="Aptos" w:hAnsi="Aptos"/>
                <w:b w:val="0"/>
                <w:sz w:val="18"/>
              </w:rPr>
              <w:t>Requirement Baseline</w:t>
            </w:r>
          </w:p>
        </w:tc>
        <w:tc>
          <w:tcPr>
            <w:tcW w:type="dxa" w:w="7200"/>
            <w:vAlign w:val="center"/>
            <w:tcMar>
              <w:top w:w="80" w:type="dxa"/>
              <w:start w:w="90" w:type="dxa"/>
              <w:bottom w:w="80" w:type="dxa"/>
              <w:end w:w="90" w:type="dxa"/>
            </w:tcMar>
            <w:shd w:fill="F8FBFE"/>
          </w:tcPr>
          <w:p>
            <w:pPr>
              <w:pStyle w:val="TableText"/>
            </w:pPr>
            <w:r/>
            <w:r>
              <w:rPr>
                <w:rFonts w:ascii="Aptos" w:hAnsi="Aptos"/>
                <w:b w:val="0"/>
                <w:sz w:val="18"/>
              </w:rPr>
              <w:t>Supplied project contract, UI/requirements PDF, ERD, and architecture diagram</w:t>
            </w:r>
          </w:p>
        </w:tc>
      </w:tr>
      <w:tr>
        <w:trPr>
          <w:cantSplit w:val="true"/>
        </w:trPr>
        <w:tc>
          <w:tcPr>
            <w:tcW w:type="dxa" w:w="2592"/>
            <w:vAlign w:val="center"/>
            <w:tcMar>
              <w:top w:w="80" w:type="dxa"/>
              <w:start w:w="90" w:type="dxa"/>
              <w:bottom w:w="80" w:type="dxa"/>
              <w:end w:w="90" w:type="dxa"/>
            </w:tcMar>
          </w:tcPr>
          <w:p>
            <w:pPr>
              <w:pStyle w:val="TableText"/>
            </w:pPr>
            <w:r/>
            <w:r>
              <w:rPr>
                <w:rFonts w:ascii="Aptos" w:hAnsi="Aptos"/>
                <w:b w:val="0"/>
                <w:sz w:val="18"/>
              </w:rPr>
              <w:t>Requirement Language</w:t>
            </w:r>
          </w:p>
        </w:tc>
        <w:tc>
          <w:tcPr>
            <w:tcW w:type="dxa" w:w="7200"/>
            <w:vAlign w:val="center"/>
            <w:tcMar>
              <w:top w:w="80" w:type="dxa"/>
              <w:start w:w="90" w:type="dxa"/>
              <w:bottom w:w="80" w:type="dxa"/>
              <w:end w:w="90" w:type="dxa"/>
            </w:tcMar>
          </w:tcPr>
          <w:p>
            <w:pPr>
              <w:pStyle w:val="TableText"/>
            </w:pPr>
            <w:r/>
            <w:r>
              <w:rPr>
                <w:rFonts w:ascii="Aptos" w:hAnsi="Aptos"/>
                <w:b w:val="0"/>
                <w:sz w:val="18"/>
              </w:rPr>
              <w:t>“Must” indicates a baseline requirement; “TBD / To Confirm” indicates a source gap or decision point.</w:t>
            </w:r>
          </w:p>
        </w:tc>
      </w:tr>
      <w:tr>
        <w:trPr>
          <w:cantSplit w:val="true"/>
        </w:trPr>
        <w:tc>
          <w:tcPr>
            <w:tcW w:type="dxa" w:w="2592"/>
            <w:vAlign w:val="center"/>
            <w:tcMar>
              <w:top w:w="80" w:type="dxa"/>
              <w:start w:w="90" w:type="dxa"/>
              <w:bottom w:w="80" w:type="dxa"/>
              <w:end w:w="90" w:type="dxa"/>
            </w:tcMar>
            <w:shd w:fill="F8FBFE"/>
          </w:tcPr>
          <w:p>
            <w:pPr>
              <w:pStyle w:val="TableText"/>
            </w:pPr>
            <w:r/>
            <w:r>
              <w:rPr>
                <w:rFonts w:ascii="Aptos" w:hAnsi="Aptos"/>
                <w:b w:val="0"/>
                <w:sz w:val="18"/>
              </w:rPr>
              <w:t>Approval</w:t>
            </w:r>
          </w:p>
        </w:tc>
        <w:tc>
          <w:tcPr>
            <w:tcW w:type="dxa" w:w="7200"/>
            <w:vAlign w:val="center"/>
            <w:tcMar>
              <w:top w:w="80" w:type="dxa"/>
              <w:start w:w="90" w:type="dxa"/>
              <w:bottom w:w="80" w:type="dxa"/>
              <w:end w:w="90" w:type="dxa"/>
            </w:tcMar>
            <w:shd w:fill="F8FBFE"/>
          </w:tcPr>
          <w:p>
            <w:pPr>
              <w:pStyle w:val="TableText"/>
            </w:pPr>
            <w:r/>
            <w:r>
              <w:rPr>
                <w:rFonts w:ascii="Aptos" w:hAnsi="Aptos"/>
                <w:b w:val="0"/>
                <w:sz w:val="18"/>
              </w:rPr>
              <w:t>To be approved by Client and Developer</w:t>
            </w:r>
          </w:p>
        </w:tc>
      </w:tr>
    </w:tbl>
    <w:p>
      <w:pPr>
        <w:widowControl/>
        <w:spacing w:after="40" w:line="252" w:lineRule="auto"/>
      </w:pPr>
    </w:p>
    <w:p>
      <w:pPr>
        <w:pStyle w:val="Heading2"/>
        <w:widowControl/>
        <w:spacing w:before="140" w:after="60"/>
      </w:pPr>
      <w:r>
        <w:t>D.1 Revision History</w:t>
      </w:r>
    </w:p>
    <w:tbl>
      <w:tblPr>
        <w:tblW w:type="auto" w:w="0"/>
        <w:jc w:val="center"/>
        <w:tblLayout w:type="autofit"/>
        <w:tblLook w:firstColumn="1" w:firstRow="1" w:lastColumn="0" w:lastRow="0" w:noHBand="0" w:noVBand="1" w:val="04A0"/>
      </w:tblPr>
      <w:tblGrid>
        <w:gridCol w:w="2016"/>
        <w:gridCol w:w="2016"/>
        <w:gridCol w:w="2016"/>
        <w:gridCol w:w="2016"/>
        <w:gridCol w:w="2016"/>
      </w:tblGrid>
      <w:tr>
        <w:trPr>
          <w:tblHeader w:val="true"/>
          <w:cantSplit w:val="true"/>
        </w:trPr>
        <w:tc>
          <w:tcPr>
            <w:tcW w:type="dxa" w:w="1008"/>
            <w:vAlign w:val="center"/>
            <w:tcMar>
              <w:top w:w="80" w:type="dxa"/>
              <w:start w:w="90" w:type="dxa"/>
              <w:bottom w:w="80" w:type="dxa"/>
              <w:end w:w="90" w:type="dxa"/>
            </w:tcMar>
            <w:shd w:fill="1F4E79"/>
          </w:tcPr>
          <w:p>
            <w:pPr>
              <w:pStyle w:val="TableText"/>
            </w:pPr>
            <w:r/>
            <w:r>
              <w:rPr>
                <w:rFonts w:ascii="Aptos" w:hAnsi="Aptos"/>
                <w:b/>
                <w:color w:val="FFFFFF"/>
                <w:sz w:val="17"/>
              </w:rPr>
              <w:t>Version</w:t>
            </w:r>
          </w:p>
        </w:tc>
        <w:tc>
          <w:tcPr>
            <w:tcW w:type="dxa" w:w="1440"/>
            <w:vAlign w:val="center"/>
            <w:tcMar>
              <w:top w:w="80" w:type="dxa"/>
              <w:start w:w="90" w:type="dxa"/>
              <w:bottom w:w="80" w:type="dxa"/>
              <w:end w:w="90" w:type="dxa"/>
            </w:tcMar>
            <w:shd w:fill="1F4E79"/>
          </w:tcPr>
          <w:p>
            <w:pPr>
              <w:pStyle w:val="TableText"/>
            </w:pPr>
            <w:r/>
            <w:r>
              <w:rPr>
                <w:rFonts w:ascii="Aptos" w:hAnsi="Aptos"/>
                <w:b/>
                <w:color w:val="FFFFFF"/>
                <w:sz w:val="17"/>
              </w:rPr>
              <w:t>Date</w:t>
            </w:r>
          </w:p>
        </w:tc>
        <w:tc>
          <w:tcPr>
            <w:tcW w:type="dxa" w:w="2304"/>
            <w:vAlign w:val="center"/>
            <w:tcMar>
              <w:top w:w="80" w:type="dxa"/>
              <w:start w:w="90" w:type="dxa"/>
              <w:bottom w:w="80" w:type="dxa"/>
              <w:end w:w="90" w:type="dxa"/>
            </w:tcMar>
            <w:shd w:fill="1F4E79"/>
          </w:tcPr>
          <w:p>
            <w:pPr>
              <w:pStyle w:val="TableText"/>
            </w:pPr>
            <w:r/>
            <w:r>
              <w:rPr>
                <w:rFonts w:ascii="Aptos" w:hAnsi="Aptos"/>
                <w:b/>
                <w:color w:val="FFFFFF"/>
                <w:sz w:val="17"/>
              </w:rPr>
              <w:t>Author</w:t>
            </w:r>
          </w:p>
        </w:tc>
        <w:tc>
          <w:tcPr>
            <w:tcW w:type="dxa" w:w="4464"/>
            <w:vAlign w:val="center"/>
            <w:tcMar>
              <w:top w:w="80" w:type="dxa"/>
              <w:start w:w="90" w:type="dxa"/>
              <w:bottom w:w="80" w:type="dxa"/>
              <w:end w:w="90" w:type="dxa"/>
            </w:tcMar>
            <w:shd w:fill="1F4E79"/>
          </w:tcPr>
          <w:p>
            <w:pPr>
              <w:pStyle w:val="TableText"/>
            </w:pPr>
            <w:r/>
            <w:r>
              <w:rPr>
                <w:rFonts w:ascii="Aptos" w:hAnsi="Aptos"/>
                <w:b/>
                <w:color w:val="FFFFFF"/>
                <w:sz w:val="17"/>
              </w:rPr>
              <w:t>Change Summary</w:t>
            </w:r>
          </w:p>
        </w:tc>
        <w:tc>
          <w:tcPr>
            <w:tcW w:type="dxa" w:w="1440"/>
            <w:vAlign w:val="center"/>
            <w:tcMar>
              <w:top w:w="80" w:type="dxa"/>
              <w:start w:w="90" w:type="dxa"/>
              <w:bottom w:w="80" w:type="dxa"/>
              <w:end w:w="90" w:type="dxa"/>
            </w:tcMar>
            <w:shd w:fill="1F4E79"/>
          </w:tcPr>
          <w:p>
            <w:pPr>
              <w:pStyle w:val="TableText"/>
            </w:pPr>
            <w:r/>
            <w:r>
              <w:rPr>
                <w:rFonts w:ascii="Aptos" w:hAnsi="Aptos"/>
                <w:b/>
                <w:color w:val="FFFFFF"/>
                <w:sz w:val="17"/>
              </w:rPr>
              <w:t>Status</w:t>
            </w:r>
          </w:p>
        </w:tc>
      </w:tr>
      <w:tr>
        <w:trPr>
          <w:cantSplit w:val="true"/>
        </w:trPr>
        <w:tc>
          <w:tcPr>
            <w:tcW w:type="dxa" w:w="1008"/>
            <w:vAlign w:val="center"/>
            <w:tcMar>
              <w:top w:w="80" w:type="dxa"/>
              <w:start w:w="90" w:type="dxa"/>
              <w:bottom w:w="80" w:type="dxa"/>
              <w:end w:w="90" w:type="dxa"/>
            </w:tcMar>
            <w:shd w:fill="F8FBFE"/>
          </w:tcPr>
          <w:p>
            <w:pPr>
              <w:pStyle w:val="TableText"/>
            </w:pPr>
            <w:r/>
            <w:r>
              <w:rPr>
                <w:rFonts w:ascii="Aptos" w:hAnsi="Aptos"/>
                <w:b w:val="0"/>
                <w:sz w:val="17"/>
              </w:rPr>
              <w:t>0.1</w:t>
            </w:r>
          </w:p>
        </w:tc>
        <w:tc>
          <w:tcPr>
            <w:tcW w:type="dxa" w:w="1440"/>
            <w:vAlign w:val="center"/>
            <w:tcMar>
              <w:top w:w="80" w:type="dxa"/>
              <w:start w:w="90" w:type="dxa"/>
              <w:bottom w:w="80" w:type="dxa"/>
              <w:end w:w="90" w:type="dxa"/>
            </w:tcMar>
            <w:shd w:fill="F8FBFE"/>
          </w:tcPr>
          <w:p>
            <w:pPr>
              <w:pStyle w:val="TableText"/>
            </w:pPr>
            <w:r/>
            <w:r>
              <w:rPr>
                <w:rFonts w:ascii="Aptos" w:hAnsi="Aptos"/>
                <w:b w:val="0"/>
                <w:sz w:val="17"/>
              </w:rPr>
              <w:t>07 Oct 2026</w:t>
            </w:r>
          </w:p>
        </w:tc>
        <w:tc>
          <w:tcPr>
            <w:tcW w:type="dxa" w:w="2304"/>
            <w:vAlign w:val="center"/>
            <w:tcMar>
              <w:top w:w="80" w:type="dxa"/>
              <w:start w:w="90" w:type="dxa"/>
              <w:bottom w:w="80" w:type="dxa"/>
              <w:end w:w="90" w:type="dxa"/>
            </w:tcMar>
            <w:shd w:fill="F8FBFE"/>
          </w:tcPr>
          <w:p>
            <w:pPr>
              <w:pStyle w:val="TableText"/>
            </w:pPr>
            <w:r/>
            <w:r>
              <w:rPr>
                <w:rFonts w:ascii="Aptos" w:hAnsi="Aptos"/>
                <w:b w:val="0"/>
                <w:sz w:val="17"/>
              </w:rPr>
              <w:t>Generated from supplied artifacts</w:t>
            </w:r>
          </w:p>
        </w:tc>
        <w:tc>
          <w:tcPr>
            <w:tcW w:type="dxa" w:w="4464"/>
            <w:vAlign w:val="center"/>
            <w:tcMar>
              <w:top w:w="80" w:type="dxa"/>
              <w:start w:w="90" w:type="dxa"/>
              <w:bottom w:w="80" w:type="dxa"/>
              <w:end w:w="90" w:type="dxa"/>
            </w:tcMar>
            <w:shd w:fill="F8FBFE"/>
          </w:tcPr>
          <w:p>
            <w:pPr>
              <w:pStyle w:val="TableText"/>
            </w:pPr>
            <w:r/>
            <w:r>
              <w:rPr>
                <w:rFonts w:ascii="Aptos" w:hAnsi="Aptos"/>
                <w:b w:val="0"/>
                <w:sz w:val="17"/>
              </w:rPr>
              <w:t>Initial consolidated SRS draft</w:t>
            </w:r>
          </w:p>
        </w:tc>
        <w:tc>
          <w:tcPr>
            <w:tcW w:type="dxa" w:w="1440"/>
            <w:vAlign w:val="center"/>
            <w:tcMar>
              <w:top w:w="80" w:type="dxa"/>
              <w:start w:w="90" w:type="dxa"/>
              <w:bottom w:w="80" w:type="dxa"/>
              <w:end w:w="90" w:type="dxa"/>
            </w:tcMar>
            <w:shd w:fill="F8FBFE"/>
          </w:tcPr>
          <w:p>
            <w:pPr>
              <w:pStyle w:val="TableText"/>
            </w:pPr>
            <w:r/>
            <w:r>
              <w:rPr>
                <w:rFonts w:ascii="Aptos" w:hAnsi="Aptos"/>
                <w:b w:val="0"/>
                <w:sz w:val="17"/>
              </w:rPr>
              <w:t>Review</w:t>
            </w:r>
          </w:p>
        </w:tc>
      </w:tr>
      <w:tr>
        <w:trPr>
          <w:cantSplit w:val="true"/>
        </w:trPr>
        <w:tc>
          <w:tcPr>
            <w:tcW w:type="dxa" w:w="1008"/>
            <w:vAlign w:val="center"/>
            <w:tcMar>
              <w:top w:w="80" w:type="dxa"/>
              <w:start w:w="90" w:type="dxa"/>
              <w:bottom w:w="80" w:type="dxa"/>
              <w:end w:w="90" w:type="dxa"/>
            </w:tcMar>
          </w:tcPr>
          <w:p>
            <w:pPr>
              <w:pStyle w:val="TableText"/>
            </w:pPr>
            <w:r/>
            <w:r>
              <w:rPr>
                <w:rFonts w:ascii="Aptos" w:hAnsi="Aptos"/>
                <w:b w:val="0"/>
                <w:sz w:val="17"/>
              </w:rPr>
              <w:t>1.0</w:t>
            </w:r>
          </w:p>
        </w:tc>
        <w:tc>
          <w:tcPr>
            <w:tcW w:type="dxa" w:w="1440"/>
            <w:vAlign w:val="center"/>
            <w:tcMar>
              <w:top w:w="80" w:type="dxa"/>
              <w:start w:w="90" w:type="dxa"/>
              <w:bottom w:w="80" w:type="dxa"/>
              <w:end w:w="90" w:type="dxa"/>
            </w:tcMar>
          </w:tcPr>
          <w:p>
            <w:pPr>
              <w:pStyle w:val="TableText"/>
            </w:pPr>
            <w:r/>
            <w:r>
              <w:rPr>
                <w:rFonts w:ascii="Aptos" w:hAnsi="Aptos"/>
                <w:b w:val="0"/>
                <w:sz w:val="17"/>
              </w:rPr>
              <w:t>07 Oct 2026</w:t>
            </w:r>
          </w:p>
        </w:tc>
        <w:tc>
          <w:tcPr>
            <w:tcW w:type="dxa" w:w="2304"/>
            <w:vAlign w:val="center"/>
            <w:tcMar>
              <w:top w:w="80" w:type="dxa"/>
              <w:start w:w="90" w:type="dxa"/>
              <w:bottom w:w="80" w:type="dxa"/>
              <w:end w:w="90" w:type="dxa"/>
            </w:tcMar>
          </w:tcPr>
          <w:p>
            <w:pPr>
              <w:pStyle w:val="TableText"/>
            </w:pPr>
            <w:r/>
            <w:r>
              <w:rPr>
                <w:rFonts w:ascii="Aptos" w:hAnsi="Aptos"/>
                <w:b w:val="0"/>
                <w:sz w:val="17"/>
              </w:rPr>
              <w:t>Generated from supplied artifacts</w:t>
            </w:r>
          </w:p>
        </w:tc>
        <w:tc>
          <w:tcPr>
            <w:tcW w:type="dxa" w:w="4464"/>
            <w:vAlign w:val="center"/>
            <w:tcMar>
              <w:top w:w="80" w:type="dxa"/>
              <w:start w:w="90" w:type="dxa"/>
              <w:bottom w:w="80" w:type="dxa"/>
              <w:end w:w="90" w:type="dxa"/>
            </w:tcMar>
          </w:tcPr>
          <w:p>
            <w:pPr>
              <w:pStyle w:val="TableText"/>
            </w:pPr>
            <w:r/>
            <w:r>
              <w:rPr>
                <w:rFonts w:ascii="Aptos" w:hAnsi="Aptos"/>
                <w:b w:val="0"/>
                <w:sz w:val="17"/>
              </w:rPr>
              <w:t>Formatted project baseline for approval</w:t>
            </w:r>
          </w:p>
        </w:tc>
        <w:tc>
          <w:tcPr>
            <w:tcW w:type="dxa" w:w="1440"/>
            <w:vAlign w:val="center"/>
            <w:tcMar>
              <w:top w:w="80" w:type="dxa"/>
              <w:start w:w="90" w:type="dxa"/>
              <w:bottom w:w="80" w:type="dxa"/>
              <w:end w:w="90" w:type="dxa"/>
            </w:tcMar>
          </w:tcPr>
          <w:p>
            <w:pPr>
              <w:pStyle w:val="TableText"/>
            </w:pPr>
            <w:r/>
            <w:r>
              <w:rPr>
                <w:rFonts w:ascii="Aptos" w:hAnsi="Aptos"/>
                <w:b w:val="0"/>
                <w:sz w:val="17"/>
              </w:rPr>
              <w:t>Proposed</w:t>
            </w:r>
          </w:p>
        </w:tc>
      </w:tr>
    </w:tbl>
    <w:p>
      <w:pPr>
        <w:widowControl/>
        <w:spacing w:after="40" w:line="252" w:lineRule="auto"/>
      </w:pPr>
    </w:p>
    <w:p>
      <w:pPr>
        <w:pStyle w:val="Heading2"/>
        <w:widowControl/>
        <w:spacing w:before="140" w:after="60"/>
      </w:pPr>
      <w:r>
        <w:t>D.2 Source Artifacts</w:t>
      </w:r>
    </w:p>
    <w:tbl>
      <w:tblPr>
        <w:tblW w:type="auto" w:w="0"/>
        <w:jc w:val="center"/>
        <w:tblLayout w:type="autofit"/>
        <w:tblLook w:firstColumn="1" w:firstRow="1" w:lastColumn="0" w:lastRow="0" w:noHBand="0" w:noVBand="1" w:val="04A0"/>
      </w:tblPr>
      <w:tblGrid>
        <w:gridCol w:w="5040"/>
        <w:gridCol w:w="5040"/>
      </w:tblGrid>
      <w:tr>
        <w:trPr>
          <w:tblHeader w:val="true"/>
          <w:cantSplit w:val="true"/>
        </w:trPr>
        <w:tc>
          <w:tcPr>
            <w:tcW w:type="dxa" w:w="3456"/>
            <w:vAlign w:val="center"/>
            <w:tcMar>
              <w:top w:w="80" w:type="dxa"/>
              <w:start w:w="90" w:type="dxa"/>
              <w:bottom w:w="80" w:type="dxa"/>
              <w:end w:w="90" w:type="dxa"/>
            </w:tcMar>
            <w:shd w:fill="1F4E79"/>
          </w:tcPr>
          <w:p>
            <w:pPr>
              <w:pStyle w:val="TableText"/>
            </w:pPr>
            <w:r/>
            <w:r>
              <w:rPr>
                <w:rFonts w:ascii="Aptos" w:hAnsi="Aptos"/>
                <w:b/>
                <w:color w:val="FFFFFF"/>
                <w:sz w:val="17"/>
              </w:rPr>
              <w:t>Source</w:t>
            </w:r>
          </w:p>
        </w:tc>
        <w:tc>
          <w:tcPr>
            <w:tcW w:type="dxa" w:w="6336"/>
            <w:vAlign w:val="center"/>
            <w:tcMar>
              <w:top w:w="80" w:type="dxa"/>
              <w:start w:w="90" w:type="dxa"/>
              <w:bottom w:w="80" w:type="dxa"/>
              <w:end w:w="90" w:type="dxa"/>
            </w:tcMar>
            <w:shd w:fill="1F4E79"/>
          </w:tcPr>
          <w:p>
            <w:pPr>
              <w:pStyle w:val="TableText"/>
            </w:pPr>
            <w:r/>
            <w:r>
              <w:rPr>
                <w:rFonts w:ascii="Aptos" w:hAnsi="Aptos"/>
                <w:b/>
                <w:color w:val="FFFFFF"/>
                <w:sz w:val="17"/>
              </w:rPr>
              <w:t>What it contributes to this SRS</w:t>
            </w:r>
          </w:p>
        </w:tc>
      </w:tr>
      <w:tr>
        <w:trPr>
          <w:cantSplit w:val="true"/>
        </w:trPr>
        <w:tc>
          <w:tcPr>
            <w:tcW w:type="dxa" w:w="3456"/>
            <w:vAlign w:val="center"/>
            <w:tcMar>
              <w:top w:w="80" w:type="dxa"/>
              <w:start w:w="90" w:type="dxa"/>
              <w:bottom w:w="80" w:type="dxa"/>
              <w:end w:w="90" w:type="dxa"/>
            </w:tcMar>
            <w:shd w:fill="F8FBFE"/>
          </w:tcPr>
          <w:p>
            <w:pPr>
              <w:pStyle w:val="TableText"/>
            </w:pPr>
            <w:r/>
            <w:r>
              <w:rPr>
                <w:rFonts w:ascii="Aptos" w:hAnsi="Aptos"/>
                <w:b w:val="0"/>
                <w:sz w:val="17"/>
              </w:rPr>
              <w:t>Software Development Agreement - Event Registration and Attendance System</w:t>
            </w:r>
          </w:p>
        </w:tc>
        <w:tc>
          <w:tcPr>
            <w:tcW w:type="dxa" w:w="6336"/>
            <w:vAlign w:val="center"/>
            <w:tcMar>
              <w:top w:w="80" w:type="dxa"/>
              <w:start w:w="90" w:type="dxa"/>
              <w:bottom w:w="80" w:type="dxa"/>
              <w:end w:w="90" w:type="dxa"/>
            </w:tcMar>
            <w:shd w:fill="F8FBFE"/>
          </w:tcPr>
          <w:p>
            <w:pPr>
              <w:pStyle w:val="TableText"/>
            </w:pPr>
            <w:r/>
            <w:r>
              <w:rPr>
                <w:rFonts w:ascii="Aptos" w:hAnsi="Aptos"/>
                <w:b w:val="0"/>
                <w:sz w:val="17"/>
              </w:rPr>
              <w:t>Project purpose, core scope, deliverables, responsibilities, change control, testing/acceptance, warranty, privacy/security, ownership, confidentiality, liability, termination, and dispute provisions.</w:t>
            </w:r>
          </w:p>
        </w:tc>
      </w:tr>
      <w:tr>
        <w:trPr>
          <w:cantSplit w:val="true"/>
        </w:trPr>
        <w:tc>
          <w:tcPr>
            <w:tcW w:type="dxa" w:w="3456"/>
            <w:vAlign w:val="center"/>
            <w:tcMar>
              <w:top w:w="80" w:type="dxa"/>
              <w:start w:w="90" w:type="dxa"/>
              <w:bottom w:w="80" w:type="dxa"/>
              <w:end w:w="90" w:type="dxa"/>
            </w:tcMar>
          </w:tcPr>
          <w:p>
            <w:pPr>
              <w:pStyle w:val="TableText"/>
            </w:pPr>
            <w:r/>
            <w:r>
              <w:rPr>
                <w:rFonts w:ascii="Aptos" w:hAnsi="Aptos"/>
                <w:b w:val="0"/>
                <w:sz w:val="17"/>
              </w:rPr>
              <w:t>Event Attendance.pdf - Attendly UI/requirements baseline</w:t>
            </w:r>
          </w:p>
        </w:tc>
        <w:tc>
          <w:tcPr>
            <w:tcW w:type="dxa" w:w="6336"/>
            <w:vAlign w:val="center"/>
            <w:tcMar>
              <w:top w:w="80" w:type="dxa"/>
              <w:start w:w="90" w:type="dxa"/>
              <w:bottom w:w="80" w:type="dxa"/>
              <w:end w:w="90" w:type="dxa"/>
            </w:tcMar>
          </w:tcPr>
          <w:p>
            <w:pPr>
              <w:pStyle w:val="TableText"/>
            </w:pPr>
            <w:r/>
            <w:r>
              <w:rPr>
                <w:rFonts w:ascii="Aptos" w:hAnsi="Aptos"/>
                <w:b w:val="0"/>
                <w:sz w:val="17"/>
              </w:rPr>
              <w:t>Screen-level product behavior for Login, Account Creation, Student Dashboard, Attendance In/Out, Browse Events, My Account, Organizer Dashboard, Create Event + QR, Attendees, Registrations, Admin Dashboard, and Logout.</w:t>
            </w:r>
          </w:p>
        </w:tc>
      </w:tr>
      <w:tr>
        <w:trPr>
          <w:cantSplit w:val="true"/>
        </w:trPr>
        <w:tc>
          <w:tcPr>
            <w:tcW w:type="dxa" w:w="3456"/>
            <w:vAlign w:val="center"/>
            <w:tcMar>
              <w:top w:w="80" w:type="dxa"/>
              <w:start w:w="90" w:type="dxa"/>
              <w:bottom w:w="80" w:type="dxa"/>
              <w:end w:w="90" w:type="dxa"/>
            </w:tcMar>
            <w:shd w:fill="F8FBFE"/>
          </w:tcPr>
          <w:p>
            <w:pPr>
              <w:pStyle w:val="TableText"/>
            </w:pPr>
            <w:r/>
            <w:r>
              <w:rPr>
                <w:rFonts w:ascii="Aptos" w:hAnsi="Aptos"/>
                <w:b w:val="0"/>
                <w:sz w:val="17"/>
              </w:rPr>
              <w:t>ERD MODEL_SPEC3.png</w:t>
            </w:r>
          </w:p>
        </w:tc>
        <w:tc>
          <w:tcPr>
            <w:tcW w:type="dxa" w:w="6336"/>
            <w:vAlign w:val="center"/>
            <w:tcMar>
              <w:top w:w="80" w:type="dxa"/>
              <w:start w:w="90" w:type="dxa"/>
              <w:bottom w:w="80" w:type="dxa"/>
              <w:end w:w="90" w:type="dxa"/>
            </w:tcMar>
            <w:shd w:fill="F8FBFE"/>
          </w:tcPr>
          <w:p>
            <w:pPr>
              <w:pStyle w:val="TableText"/>
            </w:pPr>
            <w:r/>
            <w:r>
              <w:rPr>
                <w:rFonts w:ascii="Aptos" w:hAnsi="Aptos"/>
                <w:b w:val="0"/>
                <w:sz w:val="17"/>
              </w:rPr>
              <w:t>Relational data model and relationships across users, event_organizers, events, registrations, and attendances.</w:t>
            </w:r>
          </w:p>
        </w:tc>
      </w:tr>
      <w:tr>
        <w:trPr>
          <w:cantSplit w:val="true"/>
        </w:trPr>
        <w:tc>
          <w:tcPr>
            <w:tcW w:type="dxa" w:w="3456"/>
            <w:vAlign w:val="center"/>
            <w:tcMar>
              <w:top w:w="80" w:type="dxa"/>
              <w:start w:w="90" w:type="dxa"/>
              <w:bottom w:w="80" w:type="dxa"/>
              <w:end w:w="90" w:type="dxa"/>
            </w:tcMar>
          </w:tcPr>
          <w:p>
            <w:pPr>
              <w:pStyle w:val="TableText"/>
            </w:pPr>
            <w:r/>
            <w:r>
              <w:rPr>
                <w:rFonts w:ascii="Aptos" w:hAnsi="Aptos"/>
                <w:b w:val="0"/>
                <w:sz w:val="17"/>
              </w:rPr>
              <w:t>Web Architecture.png</w:t>
            </w:r>
          </w:p>
        </w:tc>
        <w:tc>
          <w:tcPr>
            <w:tcW w:type="dxa" w:w="6336"/>
            <w:vAlign w:val="center"/>
            <w:tcMar>
              <w:top w:w="80" w:type="dxa"/>
              <w:start w:w="90" w:type="dxa"/>
              <w:bottom w:w="80" w:type="dxa"/>
              <w:end w:w="90" w:type="dxa"/>
            </w:tcMar>
          </w:tcPr>
          <w:p>
            <w:pPr>
              <w:pStyle w:val="TableText"/>
            </w:pPr>
            <w:r/>
            <w:r>
              <w:rPr>
                <w:rFonts w:ascii="Aptos" w:hAnsi="Aptos"/>
                <w:b w:val="0"/>
                <w:sz w:val="17"/>
              </w:rPr>
              <w:t>Technology and deployment baseline: HTML/CSS/JavaScript/React/Vite frontend; Laravel 13/PHP/Blade/Mysql/Nginx backend; MySQL 8.4 LTS data layer; Linux VPS production stack including Redis, queue worker, scheduler, and HTTPS/Let's Encrypt.</w:t>
            </w:r>
          </w:p>
        </w:tc>
      </w:tr>
    </w:tbl>
    <w:p>
      <w:pPr>
        <w:widowControl/>
        <w:spacing w:after="40" w:line="252" w:lineRule="auto"/>
      </w:pPr>
    </w:p>
    <w:tbl>
      <w:tblPr>
        <w:tblW w:type="auto" w:w="0"/>
        <w:jc w:val="center"/>
        <w:tblLook w:firstColumn="1" w:firstRow="1" w:lastColumn="0" w:lastRow="0" w:noHBand="0" w:noVBand="1" w:val="04A0"/>
      </w:tblPr>
      <w:tblGrid>
        <w:gridCol w:w="10080"/>
      </w:tblGrid>
      <w:tr>
        <w:tc>
          <w:tcPr>
            <w:tcW w:type="dxa" w:w="10080"/>
            <w:shd w:fill="EAF3F8"/>
            <w:tcBorders>
              <w:top w:val="single" w:sz="10" w:space="0" w:color="2F75B5"/>
              <w:left w:val="single" w:sz="10" w:space="0" w:color="2F75B5"/>
              <w:bottom w:val="single" w:sz="10" w:space="0" w:color="2F75B5"/>
              <w:right w:val="single" w:sz="10" w:space="0" w:color="2F75B5"/>
            </w:tcBorders>
            <w:tcMar>
              <w:top w:w="120" w:type="dxa"/>
              <w:start w:w="140" w:type="dxa"/>
              <w:bottom w:w="120" w:type="dxa"/>
              <w:end w:w="140" w:type="dxa"/>
            </w:tcMar>
          </w:tcPr>
          <w:p>
            <w:pPr>
              <w:jc w:val="left"/>
            </w:pPr>
            <w:r>
              <w:rPr>
                <w:b/>
                <w:color w:val="2F75B5"/>
                <w:sz w:val="20"/>
              </w:rPr>
              <w:t>Source-basis rule</w:t>
              <w:br/>
            </w:r>
            <w:r>
              <w:rPr>
                <w:sz w:val="18"/>
              </w:rPr>
              <w:t>This SRS consolidates the supplied artifacts. Where the source materials do not define an exact value (for example, password-reset flow, status enum members, quantitative performance targets, or retention periods), the item is explicitly marked TBD / To Confirm rather than silently invented.</w:t>
            </w:r>
          </w:p>
        </w:tc>
      </w:tr>
    </w:tbl>
    <w:p>
      <w:pPr>
        <w:widowControl/>
        <w:spacing w:after="80" w:line="252" w:lineRule="auto"/>
      </w:pPr>
    </w:p>
    <w:p>
      <w:pPr>
        <w:pStyle w:val="Heading1"/>
        <w:widowControl/>
        <w:spacing w:before="180" w:after="100"/>
      </w:pPr>
      <w:r>
        <w:t>Contents. Table of Contents</w:t>
      </w:r>
    </w:p>
    <w:p>
      <w:pPr>
        <w:widowControl/>
        <w:spacing w:after="40" w:line="252" w:lineRule="auto"/>
        <w:ind w:left="144"/>
      </w:pPr>
      <w:r>
        <w:rPr>
          <w:color w:val="1F2937"/>
          <w:sz w:val="21"/>
        </w:rPr>
        <w:t>1. Introduction</w:t>
      </w:r>
    </w:p>
    <w:p>
      <w:pPr>
        <w:widowControl/>
        <w:spacing w:after="40" w:line="252" w:lineRule="auto"/>
        <w:ind w:left="144"/>
      </w:pPr>
      <w:r>
        <w:rPr>
          <w:color w:val="1F2937"/>
          <w:sz w:val="21"/>
        </w:rPr>
        <w:t>2. Product Overview</w:t>
      </w:r>
    </w:p>
    <w:p>
      <w:pPr>
        <w:widowControl/>
        <w:spacing w:after="40" w:line="252" w:lineRule="auto"/>
        <w:ind w:left="144"/>
      </w:pPr>
      <w:r>
        <w:rPr>
          <w:color w:val="1F2937"/>
          <w:sz w:val="21"/>
        </w:rPr>
        <w:t>3. Overall System Description</w:t>
      </w:r>
    </w:p>
    <w:p>
      <w:pPr>
        <w:widowControl/>
        <w:spacing w:after="40" w:line="252" w:lineRule="auto"/>
        <w:ind w:left="144"/>
      </w:pPr>
      <w:r>
        <w:rPr>
          <w:color w:val="1F2937"/>
          <w:sz w:val="21"/>
        </w:rPr>
        <w:t>4. User Roles and Permissions</w:t>
      </w:r>
    </w:p>
    <w:p>
      <w:pPr>
        <w:widowControl/>
        <w:spacing w:after="40" w:line="252" w:lineRule="auto"/>
        <w:ind w:left="144"/>
      </w:pPr>
      <w:r>
        <w:rPr>
          <w:color w:val="1F2937"/>
          <w:sz w:val="21"/>
        </w:rPr>
        <w:t>5. Functional Requirements</w:t>
      </w:r>
    </w:p>
    <w:p>
      <w:pPr>
        <w:widowControl/>
        <w:spacing w:after="40" w:line="252" w:lineRule="auto"/>
        <w:ind w:left="144"/>
      </w:pPr>
      <w:r>
        <w:rPr>
          <w:color w:val="1F2937"/>
          <w:sz w:val="21"/>
        </w:rPr>
        <w:t>6. Data Requirements</w:t>
      </w:r>
    </w:p>
    <w:p>
      <w:pPr>
        <w:widowControl/>
        <w:spacing w:after="40" w:line="252" w:lineRule="auto"/>
        <w:ind w:left="144"/>
      </w:pPr>
      <w:r>
        <w:rPr>
          <w:color w:val="1F2937"/>
          <w:sz w:val="21"/>
        </w:rPr>
        <w:t>7. External Interface Requirements</w:t>
      </w:r>
    </w:p>
    <w:p>
      <w:pPr>
        <w:widowControl/>
        <w:spacing w:after="40" w:line="252" w:lineRule="auto"/>
        <w:ind w:left="144"/>
      </w:pPr>
      <w:r>
        <w:rPr>
          <w:color w:val="1F2937"/>
          <w:sz w:val="21"/>
        </w:rPr>
        <w:t>8. User Interface Requirements</w:t>
      </w:r>
    </w:p>
    <w:p>
      <w:pPr>
        <w:widowControl/>
        <w:spacing w:after="40" w:line="252" w:lineRule="auto"/>
        <w:ind w:left="144"/>
      </w:pPr>
      <w:r>
        <w:rPr>
          <w:color w:val="1F2937"/>
          <w:sz w:val="21"/>
        </w:rPr>
        <w:t>9. Non-Functional Requirements</w:t>
      </w:r>
    </w:p>
    <w:p>
      <w:pPr>
        <w:widowControl/>
        <w:spacing w:after="40" w:line="252" w:lineRule="auto"/>
        <w:ind w:left="144"/>
      </w:pPr>
      <w:r>
        <w:rPr>
          <w:color w:val="1F2937"/>
          <w:sz w:val="21"/>
        </w:rPr>
        <w:t>10. Security, Privacy, and Compliance</w:t>
      </w:r>
    </w:p>
    <w:p>
      <w:pPr>
        <w:widowControl/>
        <w:spacing w:after="40" w:line="252" w:lineRule="auto"/>
        <w:ind w:left="144"/>
      </w:pPr>
      <w:r>
        <w:rPr>
          <w:color w:val="1F2937"/>
          <w:sz w:val="21"/>
        </w:rPr>
        <w:t>11. Business Rules and Validation</w:t>
      </w:r>
    </w:p>
    <w:p>
      <w:pPr>
        <w:widowControl/>
        <w:spacing w:after="40" w:line="252" w:lineRule="auto"/>
        <w:ind w:left="144"/>
      </w:pPr>
      <w:r>
        <w:rPr>
          <w:color w:val="1F2937"/>
          <w:sz w:val="21"/>
        </w:rPr>
        <w:t>12. System Workflows and Use Cases</w:t>
      </w:r>
    </w:p>
    <w:p>
      <w:pPr>
        <w:widowControl/>
        <w:spacing w:after="40" w:line="252" w:lineRule="auto"/>
        <w:ind w:left="144"/>
      </w:pPr>
      <w:r>
        <w:rPr>
          <w:color w:val="1F2937"/>
          <w:sz w:val="21"/>
        </w:rPr>
        <w:t>13. Reporting and Operational Requirements</w:t>
      </w:r>
    </w:p>
    <w:p>
      <w:pPr>
        <w:widowControl/>
        <w:spacing w:after="40" w:line="252" w:lineRule="auto"/>
        <w:ind w:left="144"/>
      </w:pPr>
      <w:r>
        <w:rPr>
          <w:color w:val="1F2937"/>
          <w:sz w:val="21"/>
        </w:rPr>
        <w:t>14. Acceptance and Test Requirements</w:t>
      </w:r>
    </w:p>
    <w:p>
      <w:pPr>
        <w:widowControl/>
        <w:spacing w:after="40" w:line="252" w:lineRule="auto"/>
        <w:ind w:left="144"/>
      </w:pPr>
      <w:r>
        <w:rPr>
          <w:color w:val="1F2937"/>
          <w:sz w:val="21"/>
        </w:rPr>
        <w:t>15. Traceability Matrix</w:t>
      </w:r>
    </w:p>
    <w:p>
      <w:pPr>
        <w:widowControl/>
        <w:spacing w:after="40" w:line="252" w:lineRule="auto"/>
        <w:ind w:left="144"/>
      </w:pPr>
      <w:r>
        <w:rPr>
          <w:color w:val="1F2937"/>
          <w:sz w:val="21"/>
        </w:rPr>
        <w:t>16. Constraints, Assumptions, and Open Decisions</w:t>
      </w:r>
    </w:p>
    <w:p>
      <w:pPr>
        <w:widowControl/>
        <w:spacing w:after="40" w:line="252" w:lineRule="auto"/>
        <w:ind w:left="144"/>
      </w:pPr>
      <w:r>
        <w:rPr>
          <w:color w:val="1F2937"/>
          <w:sz w:val="21"/>
        </w:rPr>
        <w:t>Appendix A. Screen Inventory</w:t>
      </w:r>
    </w:p>
    <w:p>
      <w:pPr>
        <w:widowControl/>
        <w:spacing w:after="40" w:line="252" w:lineRule="auto"/>
        <w:ind w:left="144"/>
      </w:pPr>
      <w:r>
        <w:rPr>
          <w:color w:val="1F2937"/>
          <w:sz w:val="21"/>
        </w:rPr>
        <w:t>Appendix B. Data Dictionary</w:t>
      </w:r>
    </w:p>
    <w:p>
      <w:pPr>
        <w:widowControl/>
        <w:spacing w:after="40" w:line="252" w:lineRule="auto"/>
        <w:ind w:left="144"/>
      </w:pPr>
      <w:r>
        <w:rPr>
          <w:color w:val="1F2937"/>
          <w:sz w:val="21"/>
        </w:rPr>
        <w:t>Appendix C. Source Figures</w:t>
      </w:r>
    </w:p>
    <w:p>
      <w:pPr>
        <w:widowControl/>
        <w:spacing w:line="252" w:lineRule="auto"/>
      </w:pPr>
      <w:r>
        <w:br w:type="page"/>
      </w:r>
    </w:p>
    <w:p>
      <w:pPr>
        <w:pStyle w:val="Heading1"/>
        <w:widowControl/>
        <w:spacing w:before="180" w:after="100"/>
      </w:pPr>
      <w:r>
        <w:t>1. Introduction</w:t>
      </w:r>
    </w:p>
    <w:p>
      <w:pPr>
        <w:pStyle w:val="Heading2"/>
        <w:widowControl/>
        <w:spacing w:before="140" w:after="60"/>
      </w:pPr>
      <w:r>
        <w:t>1.1 Purpose</w:t>
      </w:r>
    </w:p>
    <w:p>
      <w:pPr>
        <w:widowControl/>
        <w:spacing w:line="252" w:lineRule="auto"/>
      </w:pPr>
      <w:r>
        <w:t>This Software Requirements Specification defines the functional scope, data model, interfaces, operational behavior, security/privacy baseline, acceptance expectations, and unresolved decisions for the Event Registration and Attendance System (Attendly). It is intended to serve as the common requirements baseline between the Client and Developer before implementation and final acceptance.</w:t>
      </w:r>
    </w:p>
    <w:p>
      <w:pPr>
        <w:pStyle w:val="Heading2"/>
        <w:widowControl/>
        <w:spacing w:before="140" w:after="60"/>
      </w:pPr>
      <w:r>
        <w:t>1.2 Scope</w:t>
      </w:r>
    </w:p>
    <w:p>
      <w:pPr>
        <w:widowControl/>
        <w:spacing w:line="252" w:lineRule="auto"/>
      </w:pPr>
      <w:r>
        <w:t>The system centralizes event creation and management, participant registration, registration record management, QR-assisted attendance in/out, manual attendance fallback, participant and attendance viewing/search, event-based reporting, and authorized administration. These capabilities are expressly consistent with the supplied software development agreement and the screen-level product baseline.</w:t>
      </w:r>
    </w:p>
    <w:p>
      <w:pPr>
        <w:pStyle w:val="Heading2"/>
        <w:widowControl/>
        <w:spacing w:before="140" w:after="60"/>
      </w:pPr>
      <w:r>
        <w:t>1.3 Objectives</w:t>
      </w:r>
    </w:p>
    <w:p>
      <w:pPr>
        <w:pStyle w:val="ListBullet"/>
        <w:widowControl/>
        <w:spacing w:after="40"/>
      </w:pPr>
      <w:r>
        <w:t>Provide students with a single campus platform to discover events, register, and record attendance.</w:t>
      </w:r>
    </w:p>
    <w:p>
      <w:pPr>
        <w:pStyle w:val="ListBullet"/>
        <w:widowControl/>
        <w:spacing w:after="40"/>
      </w:pPr>
      <w:r>
        <w:t>Provide organizers with tools to create/publish events, manage registration capacity, monitor attendance, and export attendee information.</w:t>
      </w:r>
    </w:p>
    <w:p>
      <w:pPr>
        <w:pStyle w:val="ListBullet"/>
        <w:widowControl/>
        <w:spacing w:after="40"/>
      </w:pPr>
      <w:r>
        <w:t>Provide administrators with platform-level control over users, organizers, events, attendance data, settings, and audit activity.</w:t>
      </w:r>
    </w:p>
    <w:p>
      <w:pPr>
        <w:pStyle w:val="ListBullet"/>
        <w:widowControl/>
        <w:spacing w:after="40"/>
      </w:pPr>
      <w:r>
        <w:t>Use verified school accounts and role-based access so that users only access the tools appropriate to their role.</w:t>
      </w:r>
    </w:p>
    <w:p>
      <w:pPr>
        <w:pStyle w:val="ListBullet"/>
        <w:widowControl/>
        <w:spacing w:after="40"/>
      </w:pPr>
      <w:r>
        <w:t>Maintain a consistent relational data model for users, organizers, events, registrations, and attendance sessions.</w:t>
      </w:r>
    </w:p>
    <w:p>
      <w:pPr>
        <w:pStyle w:val="ListBullet"/>
        <w:widowControl/>
        <w:spacing w:after="40"/>
      </w:pPr>
      <w:r>
        <w:t>Support deployment as a web application using the supplied Laravel/MySQL/Vite/React/Nginx technology baseline.</w:t>
      </w:r>
    </w:p>
    <w:p>
      <w:pPr>
        <w:pStyle w:val="Heading2"/>
        <w:widowControl/>
        <w:spacing w:before="140" w:after="60"/>
      </w:pPr>
      <w:r>
        <w:t>1.4 Definitions</w:t>
      </w:r>
    </w:p>
    <w:tbl>
      <w:tblPr>
        <w:tblW w:type="auto" w:w="0"/>
        <w:jc w:val="center"/>
        <w:tblLayout w:type="autofit"/>
        <w:tblLook w:firstColumn="1" w:firstRow="1" w:lastColumn="0" w:lastRow="0" w:noHBand="0" w:noVBand="1" w:val="04A0"/>
      </w:tblPr>
      <w:tblGrid>
        <w:gridCol w:w="5040"/>
        <w:gridCol w:w="5040"/>
      </w:tblGrid>
      <w:tr>
        <w:trPr>
          <w:tblHeader w:val="true"/>
          <w:cantSplit w:val="true"/>
        </w:trPr>
        <w:tc>
          <w:tcPr>
            <w:tcW w:type="dxa" w:w="2160"/>
            <w:vAlign w:val="center"/>
            <w:tcMar>
              <w:top w:w="80" w:type="dxa"/>
              <w:start w:w="90" w:type="dxa"/>
              <w:bottom w:w="80" w:type="dxa"/>
              <w:end w:w="90" w:type="dxa"/>
            </w:tcMar>
            <w:shd w:fill="1F4E79"/>
          </w:tcPr>
          <w:p>
            <w:pPr>
              <w:pStyle w:val="TableText"/>
            </w:pPr>
            <w:r/>
            <w:r>
              <w:rPr>
                <w:rFonts w:ascii="Aptos" w:hAnsi="Aptos"/>
                <w:b/>
                <w:color w:val="FFFFFF"/>
                <w:sz w:val="17"/>
              </w:rPr>
              <w:t>Term</w:t>
            </w:r>
          </w:p>
        </w:tc>
        <w:tc>
          <w:tcPr>
            <w:tcW w:type="dxa" w:w="7632"/>
            <w:vAlign w:val="center"/>
            <w:tcMar>
              <w:top w:w="80" w:type="dxa"/>
              <w:start w:w="90" w:type="dxa"/>
              <w:bottom w:w="80" w:type="dxa"/>
              <w:end w:w="90" w:type="dxa"/>
            </w:tcMar>
            <w:shd w:fill="1F4E79"/>
          </w:tcPr>
          <w:p>
            <w:pPr>
              <w:pStyle w:val="TableText"/>
            </w:pPr>
            <w:r/>
            <w:r>
              <w:rPr>
                <w:rFonts w:ascii="Aptos" w:hAnsi="Aptos"/>
                <w:b/>
                <w:color w:val="FFFFFF"/>
                <w:sz w:val="17"/>
              </w:rPr>
              <w:t>Definition</w:t>
            </w:r>
          </w:p>
        </w:tc>
      </w:tr>
      <w:tr>
        <w:trPr>
          <w:cantSplit w:val="true"/>
        </w:trPr>
        <w:tc>
          <w:tcPr>
            <w:tcW w:type="dxa" w:w="2160"/>
            <w:vAlign w:val="center"/>
            <w:tcMar>
              <w:top w:w="80" w:type="dxa"/>
              <w:start w:w="90" w:type="dxa"/>
              <w:bottom w:w="80" w:type="dxa"/>
              <w:end w:w="90" w:type="dxa"/>
            </w:tcMar>
            <w:shd w:fill="F8FBFE"/>
          </w:tcPr>
          <w:p>
            <w:pPr>
              <w:pStyle w:val="TableText"/>
            </w:pPr>
            <w:r/>
            <w:r>
              <w:rPr>
                <w:rFonts w:ascii="Aptos" w:hAnsi="Aptos"/>
                <w:b w:val="0"/>
                <w:sz w:val="17"/>
              </w:rPr>
              <w:t>Attendly</w:t>
            </w:r>
          </w:p>
        </w:tc>
        <w:tc>
          <w:tcPr>
            <w:tcW w:type="dxa" w:w="7632"/>
            <w:vAlign w:val="center"/>
            <w:tcMar>
              <w:top w:w="80" w:type="dxa"/>
              <w:start w:w="90" w:type="dxa"/>
              <w:bottom w:w="80" w:type="dxa"/>
              <w:end w:w="90" w:type="dxa"/>
            </w:tcMar>
            <w:shd w:fill="F8FBFE"/>
          </w:tcPr>
          <w:p>
            <w:pPr>
              <w:pStyle w:val="TableText"/>
            </w:pPr>
            <w:r/>
            <w:r>
              <w:rPr>
                <w:rFonts w:ascii="Aptos" w:hAnsi="Aptos"/>
                <w:b w:val="0"/>
                <w:sz w:val="17"/>
              </w:rPr>
              <w:t>Product name shown in the supplied UI/requirements baseline.</w:t>
            </w:r>
          </w:p>
        </w:tc>
      </w:tr>
      <w:tr>
        <w:trPr>
          <w:cantSplit w:val="true"/>
        </w:trPr>
        <w:tc>
          <w:tcPr>
            <w:tcW w:type="dxa" w:w="2160"/>
            <w:vAlign w:val="center"/>
            <w:tcMar>
              <w:top w:w="80" w:type="dxa"/>
              <w:start w:w="90" w:type="dxa"/>
              <w:bottom w:w="80" w:type="dxa"/>
              <w:end w:w="90" w:type="dxa"/>
            </w:tcMar>
          </w:tcPr>
          <w:p>
            <w:pPr>
              <w:pStyle w:val="TableText"/>
            </w:pPr>
            <w:r/>
            <w:r>
              <w:rPr>
                <w:rFonts w:ascii="Aptos" w:hAnsi="Aptos"/>
                <w:b w:val="0"/>
                <w:sz w:val="17"/>
              </w:rPr>
              <w:t>Student</w:t>
            </w:r>
          </w:p>
        </w:tc>
        <w:tc>
          <w:tcPr>
            <w:tcW w:type="dxa" w:w="7632"/>
            <w:vAlign w:val="center"/>
            <w:tcMar>
              <w:top w:w="80" w:type="dxa"/>
              <w:start w:w="90" w:type="dxa"/>
              <w:bottom w:w="80" w:type="dxa"/>
              <w:end w:w="90" w:type="dxa"/>
            </w:tcMar>
          </w:tcPr>
          <w:p>
            <w:pPr>
              <w:pStyle w:val="TableText"/>
            </w:pPr>
            <w:r/>
            <w:r>
              <w:rPr>
                <w:rFonts w:ascii="Aptos" w:hAnsi="Aptos"/>
                <w:b w:val="0"/>
                <w:sz w:val="17"/>
              </w:rPr>
              <w:t>User role that can browse/register for events and perform attendance in/out.</w:t>
            </w:r>
          </w:p>
        </w:tc>
      </w:tr>
      <w:tr>
        <w:trPr>
          <w:cantSplit w:val="true"/>
        </w:trPr>
        <w:tc>
          <w:tcPr>
            <w:tcW w:type="dxa" w:w="2160"/>
            <w:vAlign w:val="center"/>
            <w:tcMar>
              <w:top w:w="80" w:type="dxa"/>
              <w:start w:w="90" w:type="dxa"/>
              <w:bottom w:w="80" w:type="dxa"/>
              <w:end w:w="90" w:type="dxa"/>
            </w:tcMar>
            <w:shd w:fill="F8FBFE"/>
          </w:tcPr>
          <w:p>
            <w:pPr>
              <w:pStyle w:val="TableText"/>
            </w:pPr>
            <w:r/>
            <w:r>
              <w:rPr>
                <w:rFonts w:ascii="Aptos" w:hAnsi="Aptos"/>
                <w:b w:val="0"/>
                <w:sz w:val="17"/>
              </w:rPr>
              <w:t>Organizer</w:t>
            </w:r>
          </w:p>
        </w:tc>
        <w:tc>
          <w:tcPr>
            <w:tcW w:type="dxa" w:w="7632"/>
            <w:vAlign w:val="center"/>
            <w:tcMar>
              <w:top w:w="80" w:type="dxa"/>
              <w:start w:w="90" w:type="dxa"/>
              <w:bottom w:w="80" w:type="dxa"/>
              <w:end w:w="90" w:type="dxa"/>
            </w:tcMar>
            <w:shd w:fill="F8FBFE"/>
          </w:tcPr>
          <w:p>
            <w:pPr>
              <w:pStyle w:val="TableText"/>
            </w:pPr>
            <w:r/>
            <w:r>
              <w:rPr>
                <w:rFonts w:ascii="Aptos" w:hAnsi="Aptos"/>
                <w:b w:val="0"/>
                <w:sz w:val="17"/>
              </w:rPr>
              <w:t>User role that can create and manage events and their registrations/attendance.</w:t>
            </w:r>
          </w:p>
        </w:tc>
      </w:tr>
      <w:tr>
        <w:trPr>
          <w:cantSplit w:val="true"/>
        </w:trPr>
        <w:tc>
          <w:tcPr>
            <w:tcW w:type="dxa" w:w="2160"/>
            <w:vAlign w:val="center"/>
            <w:tcMar>
              <w:top w:w="80" w:type="dxa"/>
              <w:start w:w="90" w:type="dxa"/>
              <w:bottom w:w="80" w:type="dxa"/>
              <w:end w:w="90" w:type="dxa"/>
            </w:tcMar>
          </w:tcPr>
          <w:p>
            <w:pPr>
              <w:pStyle w:val="TableText"/>
            </w:pPr>
            <w:r/>
            <w:r>
              <w:rPr>
                <w:rFonts w:ascii="Aptos" w:hAnsi="Aptos"/>
                <w:b w:val="0"/>
                <w:sz w:val="17"/>
              </w:rPr>
              <w:t>Admin</w:t>
            </w:r>
          </w:p>
        </w:tc>
        <w:tc>
          <w:tcPr>
            <w:tcW w:type="dxa" w:w="7632"/>
            <w:vAlign w:val="center"/>
            <w:tcMar>
              <w:top w:w="80" w:type="dxa"/>
              <w:start w:w="90" w:type="dxa"/>
              <w:bottom w:w="80" w:type="dxa"/>
              <w:end w:w="90" w:type="dxa"/>
            </w:tcMar>
          </w:tcPr>
          <w:p>
            <w:pPr>
              <w:pStyle w:val="TableText"/>
            </w:pPr>
            <w:r/>
            <w:r>
              <w:rPr>
                <w:rFonts w:ascii="Aptos" w:hAnsi="Aptos"/>
                <w:b w:val="0"/>
                <w:sz w:val="17"/>
              </w:rPr>
              <w:t>Platform management role with broader control over users, organizers, events, attendance, settings, and audit activity.</w:t>
            </w:r>
          </w:p>
        </w:tc>
      </w:tr>
      <w:tr>
        <w:trPr>
          <w:cantSplit w:val="true"/>
        </w:trPr>
        <w:tc>
          <w:tcPr>
            <w:tcW w:type="dxa" w:w="2160"/>
            <w:vAlign w:val="center"/>
            <w:tcMar>
              <w:top w:w="80" w:type="dxa"/>
              <w:start w:w="90" w:type="dxa"/>
              <w:bottom w:w="80" w:type="dxa"/>
              <w:end w:w="90" w:type="dxa"/>
            </w:tcMar>
            <w:shd w:fill="F8FBFE"/>
          </w:tcPr>
          <w:p>
            <w:pPr>
              <w:pStyle w:val="TableText"/>
            </w:pPr>
            <w:r/>
            <w:r>
              <w:rPr>
                <w:rFonts w:ascii="Aptos" w:hAnsi="Aptos"/>
                <w:b w:val="0"/>
                <w:sz w:val="17"/>
              </w:rPr>
              <w:t>Registration</w:t>
            </w:r>
          </w:p>
        </w:tc>
        <w:tc>
          <w:tcPr>
            <w:tcW w:type="dxa" w:w="7632"/>
            <w:vAlign w:val="center"/>
            <w:tcMar>
              <w:top w:w="80" w:type="dxa"/>
              <w:start w:w="90" w:type="dxa"/>
              <w:bottom w:w="80" w:type="dxa"/>
              <w:end w:w="90" w:type="dxa"/>
            </w:tcMar>
            <w:shd w:fill="F8FBFE"/>
          </w:tcPr>
          <w:p>
            <w:pPr>
              <w:pStyle w:val="TableText"/>
            </w:pPr>
            <w:r/>
            <w:r>
              <w:rPr>
                <w:rFonts w:ascii="Aptos" w:hAnsi="Aptos"/>
                <w:b w:val="0"/>
                <w:sz w:val="17"/>
              </w:rPr>
              <w:t>A user-to-event participation record, represented by the registrations table.</w:t>
            </w:r>
          </w:p>
        </w:tc>
      </w:tr>
      <w:tr>
        <w:trPr>
          <w:cantSplit w:val="true"/>
        </w:trPr>
        <w:tc>
          <w:tcPr>
            <w:tcW w:type="dxa" w:w="2160"/>
            <w:vAlign w:val="center"/>
            <w:tcMar>
              <w:top w:w="80" w:type="dxa"/>
              <w:start w:w="90" w:type="dxa"/>
              <w:bottom w:w="80" w:type="dxa"/>
              <w:end w:w="90" w:type="dxa"/>
            </w:tcMar>
          </w:tcPr>
          <w:p>
            <w:pPr>
              <w:pStyle w:val="TableText"/>
            </w:pPr>
            <w:r/>
            <w:r>
              <w:rPr>
                <w:rFonts w:ascii="Aptos" w:hAnsi="Aptos"/>
                <w:b w:val="0"/>
                <w:sz w:val="17"/>
              </w:rPr>
              <w:t>Attendance session</w:t>
            </w:r>
          </w:p>
        </w:tc>
        <w:tc>
          <w:tcPr>
            <w:tcW w:type="dxa" w:w="7632"/>
            <w:vAlign w:val="center"/>
            <w:tcMar>
              <w:top w:w="80" w:type="dxa"/>
              <w:start w:w="90" w:type="dxa"/>
              <w:bottom w:w="80" w:type="dxa"/>
              <w:end w:w="90" w:type="dxa"/>
            </w:tcMar>
          </w:tcPr>
          <w:p>
            <w:pPr>
              <w:pStyle w:val="TableText"/>
            </w:pPr>
            <w:r/>
            <w:r>
              <w:rPr>
                <w:rFonts w:ascii="Aptos" w:hAnsi="Aptos"/>
                <w:b w:val="0"/>
                <w:sz w:val="17"/>
              </w:rPr>
              <w:t>A registration-linked record holding check-in/check-out timestamps and attendance status.</w:t>
            </w:r>
          </w:p>
        </w:tc>
      </w:tr>
      <w:tr>
        <w:trPr>
          <w:cantSplit w:val="true"/>
        </w:trPr>
        <w:tc>
          <w:tcPr>
            <w:tcW w:type="dxa" w:w="2160"/>
            <w:vAlign w:val="center"/>
            <w:tcMar>
              <w:top w:w="80" w:type="dxa"/>
              <w:start w:w="90" w:type="dxa"/>
              <w:bottom w:w="80" w:type="dxa"/>
              <w:end w:w="90" w:type="dxa"/>
            </w:tcMar>
            <w:shd w:fill="F8FBFE"/>
          </w:tcPr>
          <w:p>
            <w:pPr>
              <w:pStyle w:val="TableText"/>
            </w:pPr>
            <w:r/>
            <w:r>
              <w:rPr>
                <w:rFonts w:ascii="Aptos" w:hAnsi="Aptos"/>
                <w:b w:val="0"/>
                <w:sz w:val="17"/>
              </w:rPr>
              <w:t>Attendance In / Out</w:t>
            </w:r>
          </w:p>
        </w:tc>
        <w:tc>
          <w:tcPr>
            <w:tcW w:type="dxa" w:w="7632"/>
            <w:vAlign w:val="center"/>
            <w:tcMar>
              <w:top w:w="80" w:type="dxa"/>
              <w:start w:w="90" w:type="dxa"/>
              <w:bottom w:w="80" w:type="dxa"/>
              <w:end w:w="90" w:type="dxa"/>
            </w:tcMar>
            <w:shd w:fill="F8FBFE"/>
          </w:tcPr>
          <w:p>
            <w:pPr>
              <w:pStyle w:val="TableText"/>
            </w:pPr>
            <w:r/>
            <w:r>
              <w:rPr>
                <w:rFonts w:ascii="Aptos" w:hAnsi="Aptos"/>
                <w:b w:val="0"/>
                <w:sz w:val="17"/>
              </w:rPr>
              <w:t>Arrival/departure actions supported through QR scanning or manual entry.</w:t>
            </w:r>
          </w:p>
        </w:tc>
      </w:tr>
      <w:tr>
        <w:trPr>
          <w:cantSplit w:val="true"/>
        </w:trPr>
        <w:tc>
          <w:tcPr>
            <w:tcW w:type="dxa" w:w="2160"/>
            <w:vAlign w:val="center"/>
            <w:tcMar>
              <w:top w:w="80" w:type="dxa"/>
              <w:start w:w="90" w:type="dxa"/>
              <w:bottom w:w="80" w:type="dxa"/>
              <w:end w:w="90" w:type="dxa"/>
            </w:tcMar>
          </w:tcPr>
          <w:p>
            <w:pPr>
              <w:pStyle w:val="TableText"/>
            </w:pPr>
            <w:r/>
            <w:r>
              <w:rPr>
                <w:rFonts w:ascii="Aptos" w:hAnsi="Aptos"/>
                <w:b w:val="0"/>
                <w:sz w:val="17"/>
              </w:rPr>
              <w:t>Official school Gmail</w:t>
            </w:r>
          </w:p>
        </w:tc>
        <w:tc>
          <w:tcPr>
            <w:tcW w:type="dxa" w:w="7632"/>
            <w:vAlign w:val="center"/>
            <w:tcMar>
              <w:top w:w="80" w:type="dxa"/>
              <w:start w:w="90" w:type="dxa"/>
              <w:bottom w:w="80" w:type="dxa"/>
              <w:end w:w="90" w:type="dxa"/>
            </w:tcMar>
          </w:tcPr>
          <w:p>
            <w:pPr>
              <w:pStyle w:val="TableText"/>
            </w:pPr>
            <w:r/>
            <w:r>
              <w:rPr>
                <w:rFonts w:ascii="Aptos" w:hAnsi="Aptos"/>
                <w:b w:val="0"/>
                <w:sz w:val="17"/>
              </w:rPr>
              <w:t>The institutional email identity used by the UI baseline for account creation and verification.</w:t>
            </w:r>
          </w:p>
        </w:tc>
      </w:tr>
      <w:tr>
        <w:trPr>
          <w:cantSplit w:val="true"/>
        </w:trPr>
        <w:tc>
          <w:tcPr>
            <w:tcW w:type="dxa" w:w="2160"/>
            <w:vAlign w:val="center"/>
            <w:tcMar>
              <w:top w:w="80" w:type="dxa"/>
              <w:start w:w="90" w:type="dxa"/>
              <w:bottom w:w="80" w:type="dxa"/>
              <w:end w:w="90" w:type="dxa"/>
            </w:tcMar>
            <w:shd w:fill="F8FBFE"/>
          </w:tcPr>
          <w:p>
            <w:pPr>
              <w:pStyle w:val="TableText"/>
            </w:pPr>
            <w:r/>
            <w:r>
              <w:rPr>
                <w:rFonts w:ascii="Aptos" w:hAnsi="Aptos"/>
                <w:b w:val="0"/>
                <w:sz w:val="17"/>
              </w:rPr>
              <w:t>TBD / To Confirm</w:t>
            </w:r>
          </w:p>
        </w:tc>
        <w:tc>
          <w:tcPr>
            <w:tcW w:type="dxa" w:w="7632"/>
            <w:vAlign w:val="center"/>
            <w:tcMar>
              <w:top w:w="80" w:type="dxa"/>
              <w:start w:w="90" w:type="dxa"/>
              <w:bottom w:w="80" w:type="dxa"/>
              <w:end w:w="90" w:type="dxa"/>
            </w:tcMar>
            <w:shd w:fill="F8FBFE"/>
          </w:tcPr>
          <w:p>
            <w:pPr>
              <w:pStyle w:val="TableText"/>
            </w:pPr>
            <w:r/>
            <w:r>
              <w:rPr>
                <w:rFonts w:ascii="Aptos" w:hAnsi="Aptos"/>
                <w:b w:val="0"/>
                <w:sz w:val="17"/>
              </w:rPr>
              <w:t>An item that is visible or implied but lacks a sufficiently explicit specification in the supplied sources.</w:t>
            </w:r>
          </w:p>
        </w:tc>
      </w:tr>
    </w:tbl>
    <w:p>
      <w:pPr>
        <w:widowControl/>
        <w:spacing w:after="40" w:line="252" w:lineRule="auto"/>
      </w:pPr>
    </w:p>
    <w:p>
      <w:pPr>
        <w:pStyle w:val="Heading1"/>
        <w:widowControl/>
        <w:spacing w:before="180" w:after="100"/>
      </w:pPr>
      <w:r>
        <w:t>2. Product Overview</w:t>
      </w:r>
    </w:p>
    <w:p>
      <w:pPr>
        <w:pStyle w:val="Heading2"/>
        <w:widowControl/>
        <w:spacing w:before="140" w:after="60"/>
      </w:pPr>
      <w:r>
        <w:t>2.1 Product Perspective</w:t>
      </w:r>
    </w:p>
    <w:p>
      <w:pPr>
        <w:widowControl/>
        <w:spacing w:line="252" w:lineRule="auto"/>
      </w:pPr>
      <w:r>
        <w:t>Attendly is specified as a browser-accessible web platform. The supplied architecture separates a React/Vite frontend from a Laravel 13 backend, with MySQL as the persistent data store. The production diagram additionally identifies Nginx, PHP-FPM, Redis, a queue worker, a scheduler, and HTTPS/Let's Encrypt on a Linux VPS/server.</w:t>
      </w:r>
    </w:p>
    <w:p>
      <w:pPr>
        <w:pStyle w:val="Heading2"/>
        <w:widowControl/>
        <w:spacing w:before="140" w:after="60"/>
      </w:pPr>
      <w:r>
        <w:t>2.2 High-Level Capability Map</w:t>
      </w:r>
    </w:p>
    <w:tbl>
      <w:tblPr>
        <w:tblW w:type="auto" w:w="0"/>
        <w:jc w:val="center"/>
        <w:tblLayout w:type="autofit"/>
        <w:tblLook w:firstColumn="1" w:firstRow="1" w:lastColumn="0" w:lastRow="0" w:noHBand="0" w:noVBand="1" w:val="04A0"/>
      </w:tblPr>
      <w:tblGrid>
        <w:gridCol w:w="2520"/>
        <w:gridCol w:w="2520"/>
        <w:gridCol w:w="2520"/>
        <w:gridCol w:w="2520"/>
      </w:tblGrid>
      <w:tr>
        <w:trPr>
          <w:tblHeader w:val="true"/>
          <w:cantSplit w:val="true"/>
        </w:trPr>
        <w:tc>
          <w:tcPr>
            <w:tcW w:type="dxa" w:w="3024"/>
            <w:vAlign w:val="center"/>
            <w:tcMar>
              <w:top w:w="80" w:type="dxa"/>
              <w:start w:w="90" w:type="dxa"/>
              <w:bottom w:w="80" w:type="dxa"/>
              <w:end w:w="90" w:type="dxa"/>
            </w:tcMar>
            <w:shd w:fill="1F4E79"/>
          </w:tcPr>
          <w:p>
            <w:pPr>
              <w:pStyle w:val="TableText"/>
            </w:pPr>
            <w:r/>
            <w:r>
              <w:rPr>
                <w:rFonts w:ascii="Aptos" w:hAnsi="Aptos"/>
                <w:b/>
                <w:color w:val="FFFFFF"/>
                <w:sz w:val="16"/>
              </w:rPr>
              <w:t>Capability Area</w:t>
            </w:r>
          </w:p>
        </w:tc>
        <w:tc>
          <w:tcPr>
            <w:tcW w:type="dxa" w:w="2160"/>
            <w:vAlign w:val="center"/>
            <w:tcMar>
              <w:top w:w="80" w:type="dxa"/>
              <w:start w:w="90" w:type="dxa"/>
              <w:bottom w:w="80" w:type="dxa"/>
              <w:end w:w="90" w:type="dxa"/>
            </w:tcMar>
            <w:shd w:fill="1F4E79"/>
          </w:tcPr>
          <w:p>
            <w:pPr>
              <w:pStyle w:val="TableText"/>
            </w:pPr>
            <w:r/>
            <w:r>
              <w:rPr>
                <w:rFonts w:ascii="Aptos" w:hAnsi="Aptos"/>
                <w:b/>
                <w:color w:val="FFFFFF"/>
                <w:sz w:val="16"/>
              </w:rPr>
              <w:t>Student</w:t>
            </w:r>
          </w:p>
        </w:tc>
        <w:tc>
          <w:tcPr>
            <w:tcW w:type="dxa" w:w="2160"/>
            <w:vAlign w:val="center"/>
            <w:tcMar>
              <w:top w:w="80" w:type="dxa"/>
              <w:start w:w="90" w:type="dxa"/>
              <w:bottom w:w="80" w:type="dxa"/>
              <w:end w:w="90" w:type="dxa"/>
            </w:tcMar>
            <w:shd w:fill="1F4E79"/>
          </w:tcPr>
          <w:p>
            <w:pPr>
              <w:pStyle w:val="TableText"/>
            </w:pPr>
            <w:r/>
            <w:r>
              <w:rPr>
                <w:rFonts w:ascii="Aptos" w:hAnsi="Aptos"/>
                <w:b/>
                <w:color w:val="FFFFFF"/>
                <w:sz w:val="16"/>
              </w:rPr>
              <w:t>Organizer</w:t>
            </w:r>
          </w:p>
        </w:tc>
        <w:tc>
          <w:tcPr>
            <w:tcW w:type="dxa" w:w="2304"/>
            <w:vAlign w:val="center"/>
            <w:tcMar>
              <w:top w:w="80" w:type="dxa"/>
              <w:start w:w="90" w:type="dxa"/>
              <w:bottom w:w="80" w:type="dxa"/>
              <w:end w:w="90" w:type="dxa"/>
            </w:tcMar>
            <w:shd w:fill="1F4E79"/>
          </w:tcPr>
          <w:p>
            <w:pPr>
              <w:pStyle w:val="TableText"/>
            </w:pPr>
            <w:r/>
            <w:r>
              <w:rPr>
                <w:rFonts w:ascii="Aptos" w:hAnsi="Aptos"/>
                <w:b/>
                <w:color w:val="FFFFFF"/>
                <w:sz w:val="16"/>
              </w:rPr>
              <w:t>Admin</w:t>
            </w:r>
          </w:p>
        </w:tc>
      </w:tr>
      <w:tr>
        <w:trPr>
          <w:cantSplit w:val="true"/>
        </w:trPr>
        <w:tc>
          <w:tcPr>
            <w:tcW w:type="dxa" w:w="3024"/>
            <w:vAlign w:val="center"/>
            <w:tcMar>
              <w:top w:w="80" w:type="dxa"/>
              <w:start w:w="90" w:type="dxa"/>
              <w:bottom w:w="80" w:type="dxa"/>
              <w:end w:w="90" w:type="dxa"/>
            </w:tcMar>
            <w:shd w:fill="F8FBFE"/>
          </w:tcPr>
          <w:p>
            <w:pPr>
              <w:pStyle w:val="TableText"/>
            </w:pPr>
            <w:r/>
            <w:r>
              <w:rPr>
                <w:rFonts w:ascii="Aptos" w:hAnsi="Aptos"/>
                <w:b w:val="0"/>
                <w:sz w:val="16"/>
              </w:rPr>
              <w:t>Authentication / account access</w:t>
            </w:r>
          </w:p>
        </w:tc>
        <w:tc>
          <w:tcPr>
            <w:tcW w:type="dxa" w:w="2160"/>
            <w:vAlign w:val="center"/>
            <w:tcMar>
              <w:top w:w="80" w:type="dxa"/>
              <w:start w:w="90" w:type="dxa"/>
              <w:bottom w:w="80" w:type="dxa"/>
              <w:end w:w="90" w:type="dxa"/>
            </w:tcMar>
            <w:shd w:fill="F8FBFE"/>
          </w:tcPr>
          <w:p>
            <w:pPr>
              <w:pStyle w:val="TableText"/>
            </w:pPr>
            <w:r/>
            <w:r>
              <w:rPr>
                <w:rFonts w:ascii="Aptos" w:hAnsi="Aptos"/>
                <w:b w:val="0"/>
                <w:sz w:val="16"/>
              </w:rPr>
              <w:t>Login, create account, role selection, school Gmail verification baseline</w:t>
            </w:r>
          </w:p>
        </w:tc>
        <w:tc>
          <w:tcPr>
            <w:tcW w:type="dxa" w:w="2160"/>
            <w:vAlign w:val="center"/>
            <w:tcMar>
              <w:top w:w="80" w:type="dxa"/>
              <w:start w:w="90" w:type="dxa"/>
              <w:bottom w:w="80" w:type="dxa"/>
              <w:end w:w="90" w:type="dxa"/>
            </w:tcMar>
            <w:shd w:fill="F8FBFE"/>
          </w:tcPr>
          <w:p>
            <w:pPr>
              <w:pStyle w:val="TableText"/>
            </w:pPr>
            <w:r/>
            <w:r>
              <w:rPr>
                <w:rFonts w:ascii="Aptos" w:hAnsi="Aptos"/>
                <w:b w:val="0"/>
                <w:sz w:val="16"/>
              </w:rPr>
              <w:t>Login; role-specific access</w:t>
            </w:r>
          </w:p>
        </w:tc>
        <w:tc>
          <w:tcPr>
            <w:tcW w:type="dxa" w:w="2304"/>
            <w:vAlign w:val="center"/>
            <w:tcMar>
              <w:top w:w="80" w:type="dxa"/>
              <w:start w:w="90" w:type="dxa"/>
              <w:bottom w:w="80" w:type="dxa"/>
              <w:end w:w="90" w:type="dxa"/>
            </w:tcMar>
            <w:shd w:fill="F8FBFE"/>
          </w:tcPr>
          <w:p>
            <w:pPr>
              <w:pStyle w:val="TableText"/>
            </w:pPr>
            <w:r/>
            <w:r>
              <w:rPr>
                <w:rFonts w:ascii="Aptos" w:hAnsi="Aptos"/>
                <w:b w:val="0"/>
                <w:sz w:val="16"/>
              </w:rPr>
              <w:t>Login; role-specific access</w:t>
            </w:r>
          </w:p>
        </w:tc>
      </w:tr>
      <w:tr>
        <w:trPr>
          <w:cantSplit w:val="true"/>
        </w:trPr>
        <w:tc>
          <w:tcPr>
            <w:tcW w:type="dxa" w:w="3024"/>
            <w:vAlign w:val="center"/>
            <w:tcMar>
              <w:top w:w="80" w:type="dxa"/>
              <w:start w:w="90" w:type="dxa"/>
              <w:bottom w:w="80" w:type="dxa"/>
              <w:end w:w="90" w:type="dxa"/>
            </w:tcMar>
          </w:tcPr>
          <w:p>
            <w:pPr>
              <w:pStyle w:val="TableText"/>
            </w:pPr>
            <w:r/>
            <w:r>
              <w:rPr>
                <w:rFonts w:ascii="Aptos" w:hAnsi="Aptos"/>
                <w:b w:val="0"/>
                <w:sz w:val="16"/>
              </w:rPr>
              <w:t>Event discovery</w:t>
            </w:r>
          </w:p>
        </w:tc>
        <w:tc>
          <w:tcPr>
            <w:tcW w:type="dxa" w:w="2160"/>
            <w:vAlign w:val="center"/>
            <w:tcMar>
              <w:top w:w="80" w:type="dxa"/>
              <w:start w:w="90" w:type="dxa"/>
              <w:bottom w:w="80" w:type="dxa"/>
              <w:end w:w="90" w:type="dxa"/>
            </w:tcMar>
          </w:tcPr>
          <w:p>
            <w:pPr>
              <w:pStyle w:val="TableText"/>
            </w:pPr>
            <w:r/>
            <w:r>
              <w:rPr>
                <w:rFonts w:ascii="Aptos" w:hAnsi="Aptos"/>
                <w:b w:val="0"/>
                <w:sz w:val="16"/>
              </w:rPr>
              <w:t>Browse/search/filter events</w:t>
            </w:r>
          </w:p>
        </w:tc>
        <w:tc>
          <w:tcPr>
            <w:tcW w:type="dxa" w:w="2160"/>
            <w:vAlign w:val="center"/>
            <w:tcMar>
              <w:top w:w="80" w:type="dxa"/>
              <w:start w:w="90" w:type="dxa"/>
              <w:bottom w:w="80" w:type="dxa"/>
              <w:end w:w="90" w:type="dxa"/>
            </w:tcMar>
          </w:tcPr>
          <w:p>
            <w:pPr>
              <w:pStyle w:val="TableText"/>
            </w:pPr>
            <w:r/>
            <w:r>
              <w:rPr>
                <w:rFonts w:ascii="Aptos" w:hAnsi="Aptos"/>
                <w:b w:val="0"/>
                <w:sz w:val="16"/>
              </w:rPr>
              <w:t>View own events</w:t>
            </w:r>
          </w:p>
        </w:tc>
        <w:tc>
          <w:tcPr>
            <w:tcW w:type="dxa" w:w="2304"/>
            <w:vAlign w:val="center"/>
            <w:tcMar>
              <w:top w:w="80" w:type="dxa"/>
              <w:start w:w="90" w:type="dxa"/>
              <w:bottom w:w="80" w:type="dxa"/>
              <w:end w:w="90" w:type="dxa"/>
            </w:tcMar>
          </w:tcPr>
          <w:p>
            <w:pPr>
              <w:pStyle w:val="TableText"/>
            </w:pPr>
            <w:r/>
            <w:r>
              <w:rPr>
                <w:rFonts w:ascii="Aptos" w:hAnsi="Aptos"/>
                <w:b w:val="0"/>
                <w:sz w:val="16"/>
              </w:rPr>
              <w:t>Review/manage events</w:t>
            </w:r>
          </w:p>
        </w:tc>
      </w:tr>
      <w:tr>
        <w:trPr>
          <w:cantSplit w:val="true"/>
        </w:trPr>
        <w:tc>
          <w:tcPr>
            <w:tcW w:type="dxa" w:w="3024"/>
            <w:vAlign w:val="center"/>
            <w:tcMar>
              <w:top w:w="80" w:type="dxa"/>
              <w:start w:w="90" w:type="dxa"/>
              <w:bottom w:w="80" w:type="dxa"/>
              <w:end w:w="90" w:type="dxa"/>
            </w:tcMar>
            <w:shd w:fill="F8FBFE"/>
          </w:tcPr>
          <w:p>
            <w:pPr>
              <w:pStyle w:val="TableText"/>
            </w:pPr>
            <w:r/>
            <w:r>
              <w:rPr>
                <w:rFonts w:ascii="Aptos" w:hAnsi="Aptos"/>
                <w:b w:val="0"/>
                <w:sz w:val="16"/>
              </w:rPr>
              <w:t>Registration</w:t>
            </w:r>
          </w:p>
        </w:tc>
        <w:tc>
          <w:tcPr>
            <w:tcW w:type="dxa" w:w="2160"/>
            <w:vAlign w:val="center"/>
            <w:tcMar>
              <w:top w:w="80" w:type="dxa"/>
              <w:start w:w="90" w:type="dxa"/>
              <w:bottom w:w="80" w:type="dxa"/>
              <w:end w:w="90" w:type="dxa"/>
            </w:tcMar>
            <w:shd w:fill="F8FBFE"/>
          </w:tcPr>
          <w:p>
            <w:pPr>
              <w:pStyle w:val="TableText"/>
            </w:pPr>
            <w:r/>
            <w:r>
              <w:rPr>
                <w:rFonts w:ascii="Aptos" w:hAnsi="Aptos"/>
                <w:b w:val="0"/>
                <w:sz w:val="16"/>
              </w:rPr>
              <w:t>Register, view registrations</w:t>
            </w:r>
          </w:p>
        </w:tc>
        <w:tc>
          <w:tcPr>
            <w:tcW w:type="dxa" w:w="2160"/>
            <w:vAlign w:val="center"/>
            <w:tcMar>
              <w:top w:w="80" w:type="dxa"/>
              <w:start w:w="90" w:type="dxa"/>
              <w:bottom w:w="80" w:type="dxa"/>
              <w:end w:w="90" w:type="dxa"/>
            </w:tcMar>
            <w:shd w:fill="F8FBFE"/>
          </w:tcPr>
          <w:p>
            <w:pPr>
              <w:pStyle w:val="TableText"/>
            </w:pPr>
            <w:r/>
            <w:r>
              <w:rPr>
                <w:rFonts w:ascii="Aptos" w:hAnsi="Aptos"/>
                <w:b w:val="0"/>
                <w:sz w:val="16"/>
              </w:rPr>
              <w:t>View registration pipeline, capacity/waitlist monitoring</w:t>
            </w:r>
          </w:p>
        </w:tc>
        <w:tc>
          <w:tcPr>
            <w:tcW w:type="dxa" w:w="2304"/>
            <w:vAlign w:val="center"/>
            <w:tcMar>
              <w:top w:w="80" w:type="dxa"/>
              <w:start w:w="90" w:type="dxa"/>
              <w:bottom w:w="80" w:type="dxa"/>
              <w:end w:w="90" w:type="dxa"/>
            </w:tcMar>
            <w:shd w:fill="F8FBFE"/>
          </w:tcPr>
          <w:p>
            <w:pPr>
              <w:pStyle w:val="TableText"/>
            </w:pPr>
            <w:r/>
            <w:r>
              <w:rPr>
                <w:rFonts w:ascii="Aptos" w:hAnsi="Aptos"/>
                <w:b w:val="0"/>
                <w:sz w:val="16"/>
              </w:rPr>
              <w:t>Platform oversight</w:t>
            </w:r>
          </w:p>
        </w:tc>
      </w:tr>
      <w:tr>
        <w:trPr>
          <w:cantSplit w:val="true"/>
        </w:trPr>
        <w:tc>
          <w:tcPr>
            <w:tcW w:type="dxa" w:w="3024"/>
            <w:vAlign w:val="center"/>
            <w:tcMar>
              <w:top w:w="80" w:type="dxa"/>
              <w:start w:w="90" w:type="dxa"/>
              <w:bottom w:w="80" w:type="dxa"/>
              <w:end w:w="90" w:type="dxa"/>
            </w:tcMar>
          </w:tcPr>
          <w:p>
            <w:pPr>
              <w:pStyle w:val="TableText"/>
            </w:pPr>
            <w:r/>
            <w:r>
              <w:rPr>
                <w:rFonts w:ascii="Aptos" w:hAnsi="Aptos"/>
                <w:b w:val="0"/>
                <w:sz w:val="16"/>
              </w:rPr>
              <w:t>Attendance</w:t>
            </w:r>
          </w:p>
        </w:tc>
        <w:tc>
          <w:tcPr>
            <w:tcW w:type="dxa" w:w="2160"/>
            <w:vAlign w:val="center"/>
            <w:tcMar>
              <w:top w:w="80" w:type="dxa"/>
              <w:start w:w="90" w:type="dxa"/>
              <w:bottom w:w="80" w:type="dxa"/>
              <w:end w:w="90" w:type="dxa"/>
            </w:tcMar>
          </w:tcPr>
          <w:p>
            <w:pPr>
              <w:pStyle w:val="TableText"/>
            </w:pPr>
            <w:r/>
            <w:r>
              <w:rPr>
                <w:rFonts w:ascii="Aptos" w:hAnsi="Aptos"/>
                <w:b w:val="0"/>
                <w:sz w:val="16"/>
              </w:rPr>
              <w:t>QR/manual check-in and check-out</w:t>
            </w:r>
          </w:p>
        </w:tc>
        <w:tc>
          <w:tcPr>
            <w:tcW w:type="dxa" w:w="2160"/>
            <w:vAlign w:val="center"/>
            <w:tcMar>
              <w:top w:w="80" w:type="dxa"/>
              <w:start w:w="90" w:type="dxa"/>
              <w:bottom w:w="80" w:type="dxa"/>
              <w:end w:w="90" w:type="dxa"/>
            </w:tcMar>
          </w:tcPr>
          <w:p>
            <w:pPr>
              <w:pStyle w:val="TableText"/>
            </w:pPr>
            <w:r/>
            <w:r>
              <w:rPr>
                <w:rFonts w:ascii="Aptos" w:hAnsi="Aptos"/>
                <w:b w:val="0"/>
                <w:sz w:val="16"/>
              </w:rPr>
              <w:t>Monitor event attendance and active/check-out states</w:t>
            </w:r>
          </w:p>
        </w:tc>
        <w:tc>
          <w:tcPr>
            <w:tcW w:type="dxa" w:w="2304"/>
            <w:vAlign w:val="center"/>
            <w:tcMar>
              <w:top w:w="80" w:type="dxa"/>
              <w:start w:w="90" w:type="dxa"/>
              <w:bottom w:w="80" w:type="dxa"/>
              <w:end w:w="90" w:type="dxa"/>
            </w:tcMar>
          </w:tcPr>
          <w:p>
            <w:pPr>
              <w:pStyle w:val="TableText"/>
            </w:pPr>
            <w:r/>
            <w:r>
              <w:rPr>
                <w:rFonts w:ascii="Aptos" w:hAnsi="Aptos"/>
                <w:b w:val="0"/>
                <w:sz w:val="16"/>
              </w:rPr>
              <w:t>View/operate attendance data</w:t>
            </w:r>
          </w:p>
        </w:tc>
      </w:tr>
      <w:tr>
        <w:trPr>
          <w:cantSplit w:val="true"/>
        </w:trPr>
        <w:tc>
          <w:tcPr>
            <w:tcW w:type="dxa" w:w="3024"/>
            <w:vAlign w:val="center"/>
            <w:tcMar>
              <w:top w:w="80" w:type="dxa"/>
              <w:start w:w="90" w:type="dxa"/>
              <w:bottom w:w="80" w:type="dxa"/>
              <w:end w:w="90" w:type="dxa"/>
            </w:tcMar>
            <w:shd w:fill="F8FBFE"/>
          </w:tcPr>
          <w:p>
            <w:pPr>
              <w:pStyle w:val="TableText"/>
            </w:pPr>
            <w:r/>
            <w:r>
              <w:rPr>
                <w:rFonts w:ascii="Aptos" w:hAnsi="Aptos"/>
                <w:b w:val="0"/>
                <w:sz w:val="16"/>
              </w:rPr>
              <w:t>Event management</w:t>
            </w:r>
          </w:p>
        </w:tc>
        <w:tc>
          <w:tcPr>
            <w:tcW w:type="dxa" w:w="2160"/>
            <w:vAlign w:val="center"/>
            <w:tcMar>
              <w:top w:w="80" w:type="dxa"/>
              <w:start w:w="90" w:type="dxa"/>
              <w:bottom w:w="80" w:type="dxa"/>
              <w:end w:w="90" w:type="dxa"/>
            </w:tcMar>
            <w:shd w:fill="F8FBFE"/>
          </w:tcPr>
          <w:p>
            <w:pPr>
              <w:pStyle w:val="TableText"/>
            </w:pPr>
            <w:r/>
            <w:r>
              <w:rPr>
                <w:rFonts w:ascii="Aptos" w:hAnsi="Aptos"/>
                <w:b w:val="0"/>
                <w:sz w:val="16"/>
              </w:rPr>
              <w:t>View event details</w:t>
            </w:r>
          </w:p>
        </w:tc>
        <w:tc>
          <w:tcPr>
            <w:tcW w:type="dxa" w:w="2160"/>
            <w:vAlign w:val="center"/>
            <w:tcMar>
              <w:top w:w="80" w:type="dxa"/>
              <w:start w:w="90" w:type="dxa"/>
              <w:bottom w:w="80" w:type="dxa"/>
              <w:end w:w="90" w:type="dxa"/>
            </w:tcMar>
            <w:shd w:fill="F8FBFE"/>
          </w:tcPr>
          <w:p>
            <w:pPr>
              <w:pStyle w:val="TableText"/>
            </w:pPr>
            <w:r/>
            <w:r>
              <w:rPr>
                <w:rFonts w:ascii="Aptos" w:hAnsi="Aptos"/>
                <w:b w:val="0"/>
                <w:sz w:val="16"/>
              </w:rPr>
              <w:t>Create, draft, publish, generate QR codes</w:t>
            </w:r>
          </w:p>
        </w:tc>
        <w:tc>
          <w:tcPr>
            <w:tcW w:type="dxa" w:w="2304"/>
            <w:vAlign w:val="center"/>
            <w:tcMar>
              <w:top w:w="80" w:type="dxa"/>
              <w:start w:w="90" w:type="dxa"/>
              <w:bottom w:w="80" w:type="dxa"/>
              <w:end w:w="90" w:type="dxa"/>
            </w:tcMar>
            <w:shd w:fill="F8FBFE"/>
          </w:tcPr>
          <w:p>
            <w:pPr>
              <w:pStyle w:val="TableText"/>
            </w:pPr>
            <w:r/>
            <w:r>
              <w:rPr>
                <w:rFonts w:ascii="Aptos" w:hAnsi="Aptos"/>
                <w:b w:val="0"/>
                <w:sz w:val="16"/>
              </w:rPr>
              <w:t>Moderate/review events</w:t>
            </w:r>
          </w:p>
        </w:tc>
      </w:tr>
      <w:tr>
        <w:trPr>
          <w:cantSplit w:val="true"/>
        </w:trPr>
        <w:tc>
          <w:tcPr>
            <w:tcW w:type="dxa" w:w="3024"/>
            <w:vAlign w:val="center"/>
            <w:tcMar>
              <w:top w:w="80" w:type="dxa"/>
              <w:start w:w="90" w:type="dxa"/>
              <w:bottom w:w="80" w:type="dxa"/>
              <w:end w:w="90" w:type="dxa"/>
            </w:tcMar>
          </w:tcPr>
          <w:p>
            <w:pPr>
              <w:pStyle w:val="TableText"/>
            </w:pPr>
            <w:r/>
            <w:r>
              <w:rPr>
                <w:rFonts w:ascii="Aptos" w:hAnsi="Aptos"/>
                <w:b w:val="0"/>
                <w:sz w:val="16"/>
              </w:rPr>
              <w:t>Reports / export</w:t>
            </w:r>
          </w:p>
        </w:tc>
        <w:tc>
          <w:tcPr>
            <w:tcW w:type="dxa" w:w="2160"/>
            <w:vAlign w:val="center"/>
            <w:tcMar>
              <w:top w:w="80" w:type="dxa"/>
              <w:start w:w="90" w:type="dxa"/>
              <w:bottom w:w="80" w:type="dxa"/>
              <w:end w:w="90" w:type="dxa"/>
            </w:tcMar>
          </w:tcPr>
          <w:p>
            <w:pPr>
              <w:pStyle w:val="TableText"/>
            </w:pPr>
            <w:r/>
            <w:r>
              <w:rPr>
                <w:rFonts w:ascii="Aptos" w:hAnsi="Aptos"/>
                <w:b w:val="0"/>
                <w:sz w:val="16"/>
              </w:rPr>
              <w:t>View own attendance history</w:t>
            </w:r>
          </w:p>
        </w:tc>
        <w:tc>
          <w:tcPr>
            <w:tcW w:type="dxa" w:w="2160"/>
            <w:vAlign w:val="center"/>
            <w:tcMar>
              <w:top w:w="80" w:type="dxa"/>
              <w:start w:w="90" w:type="dxa"/>
              <w:bottom w:w="80" w:type="dxa"/>
              <w:end w:w="90" w:type="dxa"/>
            </w:tcMar>
          </w:tcPr>
          <w:p>
            <w:pPr>
              <w:pStyle w:val="TableText"/>
            </w:pPr>
            <w:r/>
            <w:r>
              <w:rPr>
                <w:rFonts w:ascii="Aptos" w:hAnsi="Aptos"/>
                <w:b w:val="0"/>
                <w:sz w:val="16"/>
              </w:rPr>
              <w:t>Export CSV for events/registrations</w:t>
            </w:r>
          </w:p>
        </w:tc>
        <w:tc>
          <w:tcPr>
            <w:tcW w:type="dxa" w:w="2304"/>
            <w:vAlign w:val="center"/>
            <w:tcMar>
              <w:top w:w="80" w:type="dxa"/>
              <w:start w:w="90" w:type="dxa"/>
              <w:bottom w:w="80" w:type="dxa"/>
              <w:end w:w="90" w:type="dxa"/>
            </w:tcMar>
          </w:tcPr>
          <w:p>
            <w:pPr>
              <w:pStyle w:val="TableText"/>
            </w:pPr>
            <w:r/>
            <w:r>
              <w:rPr>
                <w:rFonts w:ascii="Aptos" w:hAnsi="Aptos"/>
                <w:b w:val="0"/>
                <w:sz w:val="16"/>
              </w:rPr>
              <w:t>Generate reports</w:t>
            </w:r>
          </w:p>
        </w:tc>
      </w:tr>
      <w:tr>
        <w:trPr>
          <w:cantSplit w:val="true"/>
        </w:trPr>
        <w:tc>
          <w:tcPr>
            <w:tcW w:type="dxa" w:w="3024"/>
            <w:vAlign w:val="center"/>
            <w:tcMar>
              <w:top w:w="80" w:type="dxa"/>
              <w:start w:w="90" w:type="dxa"/>
              <w:bottom w:w="80" w:type="dxa"/>
              <w:end w:w="90" w:type="dxa"/>
            </w:tcMar>
            <w:shd w:fill="F8FBFE"/>
          </w:tcPr>
          <w:p>
            <w:pPr>
              <w:pStyle w:val="TableText"/>
            </w:pPr>
            <w:r/>
            <w:r>
              <w:rPr>
                <w:rFonts w:ascii="Aptos" w:hAnsi="Aptos"/>
                <w:b w:val="0"/>
                <w:sz w:val="16"/>
              </w:rPr>
              <w:t>Administration</w:t>
            </w:r>
          </w:p>
        </w:tc>
        <w:tc>
          <w:tcPr>
            <w:tcW w:type="dxa" w:w="2160"/>
            <w:vAlign w:val="center"/>
            <w:tcMar>
              <w:top w:w="80" w:type="dxa"/>
              <w:start w:w="90" w:type="dxa"/>
              <w:bottom w:w="80" w:type="dxa"/>
              <w:end w:w="90" w:type="dxa"/>
            </w:tcMar>
            <w:shd w:fill="F8FBFE"/>
          </w:tcPr>
          <w:p>
            <w:pPr>
              <w:pStyle w:val="TableText"/>
            </w:pPr>
            <w:r/>
            <w:r>
              <w:rPr>
                <w:rFonts w:ascii="Aptos" w:hAnsi="Aptos"/>
                <w:b w:val="0"/>
                <w:sz w:val="16"/>
              </w:rPr>
              <w:t>Own profile/security settings</w:t>
            </w:r>
          </w:p>
        </w:tc>
        <w:tc>
          <w:tcPr>
            <w:tcW w:type="dxa" w:w="2160"/>
            <w:vAlign w:val="center"/>
            <w:tcMar>
              <w:top w:w="80" w:type="dxa"/>
              <w:start w:w="90" w:type="dxa"/>
              <w:bottom w:w="80" w:type="dxa"/>
              <w:end w:w="90" w:type="dxa"/>
            </w:tcMar>
            <w:shd w:fill="F8FBFE"/>
          </w:tcPr>
          <w:p>
            <w:pPr>
              <w:pStyle w:val="TableText"/>
            </w:pPr>
            <w:r/>
            <w:r>
              <w:rPr>
                <w:rFonts w:ascii="Aptos" w:hAnsi="Aptos"/>
                <w:b w:val="0"/>
                <w:sz w:val="16"/>
              </w:rPr>
              <w:t>Organizer profile</w:t>
            </w:r>
          </w:p>
        </w:tc>
        <w:tc>
          <w:tcPr>
            <w:tcW w:type="dxa" w:w="2304"/>
            <w:vAlign w:val="center"/>
            <w:tcMar>
              <w:top w:w="80" w:type="dxa"/>
              <w:start w:w="90" w:type="dxa"/>
              <w:bottom w:w="80" w:type="dxa"/>
              <w:end w:w="90" w:type="dxa"/>
            </w:tcMar>
            <w:shd w:fill="F8FBFE"/>
          </w:tcPr>
          <w:p>
            <w:pPr>
              <w:pStyle w:val="TableText"/>
            </w:pPr>
            <w:r/>
            <w:r>
              <w:rPr>
                <w:rFonts w:ascii="Aptos" w:hAnsi="Aptos"/>
                <w:b w:val="0"/>
                <w:sz w:val="16"/>
              </w:rPr>
              <w:t>Users, organizers, events, settings, reports, attendance, audit log</w:t>
            </w:r>
          </w:p>
        </w:tc>
      </w:tr>
    </w:tbl>
    <w:p>
      <w:pPr>
        <w:widowControl/>
        <w:spacing w:after="40" w:line="252" w:lineRule="auto"/>
      </w:pPr>
    </w:p>
    <w:p>
      <w:pPr>
        <w:pStyle w:val="Heading2"/>
        <w:widowControl/>
        <w:spacing w:before="140" w:after="60"/>
      </w:pPr>
      <w:r>
        <w:t>2.3 Product Boundary</w:t>
      </w:r>
    </w:p>
    <w:p>
      <w:pPr>
        <w:widowControl/>
        <w:spacing w:line="252" w:lineRule="auto"/>
      </w:pPr>
      <w:r>
        <w:t>The baseline covers the application and the relational data model shown in the supplied artifacts. Third-party hosting fees, domains, paid APIs, SMS/email services, and other external services are explicitly outside the project fee unless separately included by agreement. The exact vendors/providers are not identified in the sources and therefore remain TBD.</w:t>
      </w:r>
    </w:p>
    <w:p>
      <w:pPr>
        <w:pStyle w:val="Heading1"/>
        <w:widowControl/>
        <w:spacing w:before="180" w:after="100"/>
      </w:pPr>
      <w:r>
        <w:t>3. Overall System Description</w:t>
      </w:r>
    </w:p>
    <w:p>
      <w:pPr>
        <w:pStyle w:val="Heading2"/>
        <w:widowControl/>
        <w:spacing w:before="140" w:after="60"/>
      </w:pPr>
      <w:r>
        <w:t>3.1 System Architecture</w:t>
      </w:r>
    </w:p>
    <w:p>
      <w:pPr>
        <w:widowControl/>
        <w:spacing w:line="252" w:lineRule="auto"/>
        <w:jc w:val="center"/>
      </w:pPr>
      <w:r>
        <w:drawing>
          <wp:inline xmlns:a="http://schemas.openxmlformats.org/drawingml/2006/main" xmlns:pic="http://schemas.openxmlformats.org/drawingml/2006/picture">
            <wp:extent cx="5303520" cy="7955280"/>
            <wp:docPr id="1" name="Picture 1" descr="Figure 1. Supplied Web Architecture baseline." title="Figure 1. Supplied Web Architecture baseline."/>
            <wp:cNvGraphicFramePr>
              <a:graphicFrameLocks noChangeAspect="1"/>
            </wp:cNvGraphicFramePr>
            <a:graphic>
              <a:graphicData uri="http://schemas.openxmlformats.org/drawingml/2006/picture">
                <pic:pic>
                  <pic:nvPicPr>
                    <pic:cNvPr id="0" name="Web Architecture.png"/>
                    <pic:cNvPicPr/>
                  </pic:nvPicPr>
                  <pic:blipFill>
                    <a:blip r:embed="rId11"/>
                    <a:stretch>
                      <a:fillRect/>
                    </a:stretch>
                  </pic:blipFill>
                  <pic:spPr>
                    <a:xfrm>
                      <a:off x="0" y="0"/>
                      <a:ext cx="5303520" cy="7955280"/>
                    </a:xfrm>
                    <a:prstGeom prst="rect"/>
                  </pic:spPr>
                </pic:pic>
              </a:graphicData>
            </a:graphic>
          </wp:inline>
        </w:drawing>
      </w:r>
    </w:p>
    <w:p>
      <w:pPr>
        <w:pStyle w:val="CaptionSmall"/>
        <w:widowControl/>
        <w:spacing w:line="252" w:lineRule="auto"/>
        <w:jc w:val="center"/>
      </w:pPr>
      <w:r>
        <w:t>Figure 1. Supplied Web Architecture baseline.</w:t>
      </w:r>
    </w:p>
    <w:p>
      <w:pPr>
        <w:pStyle w:val="Heading2"/>
        <w:widowControl/>
        <w:spacing w:before="140" w:after="60"/>
      </w:pPr>
      <w:r>
        <w:t>3.2 Architecture Components</w:t>
      </w:r>
    </w:p>
    <w:tbl>
      <w:tblPr>
        <w:tblW w:type="auto" w:w="0"/>
        <w:jc w:val="center"/>
        <w:tblLayout w:type="autofit"/>
        <w:tblLook w:firstColumn="1" w:firstRow="1" w:lastColumn="0" w:lastRow="0" w:noHBand="0" w:noVBand="1" w:val="04A0"/>
      </w:tblPr>
      <w:tblGrid>
        <w:gridCol w:w="3360"/>
        <w:gridCol w:w="3360"/>
        <w:gridCol w:w="3360"/>
      </w:tblGrid>
      <w:tr>
        <w:trPr>
          <w:tblHeader w:val="true"/>
          <w:cantSplit w:val="true"/>
        </w:trPr>
        <w:tc>
          <w:tcPr>
            <w:tcW w:type="dxa" w:w="1872"/>
            <w:vAlign w:val="center"/>
            <w:tcMar>
              <w:top w:w="80" w:type="dxa"/>
              <w:start w:w="90" w:type="dxa"/>
              <w:bottom w:w="80" w:type="dxa"/>
              <w:end w:w="90" w:type="dxa"/>
            </w:tcMar>
            <w:shd w:fill="1F4E79"/>
          </w:tcPr>
          <w:p>
            <w:pPr>
              <w:pStyle w:val="TableText"/>
            </w:pPr>
            <w:r/>
            <w:r>
              <w:rPr>
                <w:rFonts w:ascii="Aptos" w:hAnsi="Aptos"/>
                <w:b/>
                <w:color w:val="FFFFFF"/>
                <w:sz w:val="17"/>
              </w:rPr>
              <w:t>Layer</w:t>
            </w:r>
          </w:p>
        </w:tc>
        <w:tc>
          <w:tcPr>
            <w:tcW w:type="dxa" w:w="3744"/>
            <w:vAlign w:val="center"/>
            <w:tcMar>
              <w:top w:w="80" w:type="dxa"/>
              <w:start w:w="90" w:type="dxa"/>
              <w:bottom w:w="80" w:type="dxa"/>
              <w:end w:w="90" w:type="dxa"/>
            </w:tcMar>
            <w:shd w:fill="1F4E79"/>
          </w:tcPr>
          <w:p>
            <w:pPr>
              <w:pStyle w:val="TableText"/>
            </w:pPr>
            <w:r/>
            <w:r>
              <w:rPr>
                <w:rFonts w:ascii="Aptos" w:hAnsi="Aptos"/>
                <w:b/>
                <w:color w:val="FFFFFF"/>
                <w:sz w:val="17"/>
              </w:rPr>
              <w:t>Baseline technologies / components</w:t>
            </w:r>
          </w:p>
        </w:tc>
        <w:tc>
          <w:tcPr>
            <w:tcW w:type="dxa" w:w="4176"/>
            <w:vAlign w:val="center"/>
            <w:tcMar>
              <w:top w:w="80" w:type="dxa"/>
              <w:start w:w="90" w:type="dxa"/>
              <w:bottom w:w="80" w:type="dxa"/>
              <w:end w:w="90" w:type="dxa"/>
            </w:tcMar>
            <w:shd w:fill="1F4E79"/>
          </w:tcPr>
          <w:p>
            <w:pPr>
              <w:pStyle w:val="TableText"/>
            </w:pPr>
            <w:r/>
            <w:r>
              <w:rPr>
                <w:rFonts w:ascii="Aptos" w:hAnsi="Aptos"/>
                <w:b/>
                <w:color w:val="FFFFFF"/>
                <w:sz w:val="17"/>
              </w:rPr>
              <w:t>Primary responsibility</w:t>
            </w:r>
          </w:p>
        </w:tc>
      </w:tr>
      <w:tr>
        <w:trPr>
          <w:cantSplit w:val="true"/>
        </w:trPr>
        <w:tc>
          <w:tcPr>
            <w:tcW w:type="dxa" w:w="1872"/>
            <w:vAlign w:val="center"/>
            <w:tcMar>
              <w:top w:w="80" w:type="dxa"/>
              <w:start w:w="90" w:type="dxa"/>
              <w:bottom w:w="80" w:type="dxa"/>
              <w:end w:w="90" w:type="dxa"/>
            </w:tcMar>
            <w:shd w:fill="F8FBFE"/>
          </w:tcPr>
          <w:p>
            <w:pPr>
              <w:pStyle w:val="TableText"/>
            </w:pPr>
            <w:r/>
            <w:r>
              <w:rPr>
                <w:rFonts w:ascii="Aptos" w:hAnsi="Aptos"/>
                <w:b w:val="0"/>
                <w:sz w:val="17"/>
              </w:rPr>
              <w:t>Client / Frontend</w:t>
            </w:r>
          </w:p>
        </w:tc>
        <w:tc>
          <w:tcPr>
            <w:tcW w:type="dxa" w:w="3744"/>
            <w:vAlign w:val="center"/>
            <w:tcMar>
              <w:top w:w="80" w:type="dxa"/>
              <w:start w:w="90" w:type="dxa"/>
              <w:bottom w:w="80" w:type="dxa"/>
              <w:end w:w="90" w:type="dxa"/>
            </w:tcMar>
            <w:shd w:fill="F8FBFE"/>
          </w:tcPr>
          <w:p>
            <w:pPr>
              <w:pStyle w:val="TableText"/>
            </w:pPr>
            <w:r/>
            <w:r>
              <w:rPr>
                <w:rFonts w:ascii="Aptos" w:hAnsi="Aptos"/>
                <w:b w:val="0"/>
                <w:sz w:val="17"/>
              </w:rPr>
              <w:t>HTML, CSS, JavaScript, React, Vite</w:t>
            </w:r>
          </w:p>
        </w:tc>
        <w:tc>
          <w:tcPr>
            <w:tcW w:type="dxa" w:w="4176"/>
            <w:vAlign w:val="center"/>
            <w:tcMar>
              <w:top w:w="80" w:type="dxa"/>
              <w:start w:w="90" w:type="dxa"/>
              <w:bottom w:w="80" w:type="dxa"/>
              <w:end w:w="90" w:type="dxa"/>
            </w:tcMar>
            <w:shd w:fill="F8FBFE"/>
          </w:tcPr>
          <w:p>
            <w:pPr>
              <w:pStyle w:val="TableText"/>
            </w:pPr>
            <w:r/>
            <w:r>
              <w:rPr>
                <w:rFonts w:ascii="Aptos" w:hAnsi="Aptos"/>
                <w:b w:val="0"/>
                <w:sz w:val="17"/>
              </w:rPr>
              <w:t>Browser UI, responsive presentation, interaction, client-side requests.</w:t>
            </w:r>
          </w:p>
        </w:tc>
      </w:tr>
      <w:tr>
        <w:trPr>
          <w:cantSplit w:val="true"/>
        </w:trPr>
        <w:tc>
          <w:tcPr>
            <w:tcW w:type="dxa" w:w="1872"/>
            <w:vAlign w:val="center"/>
            <w:tcMar>
              <w:top w:w="80" w:type="dxa"/>
              <w:start w:w="90" w:type="dxa"/>
              <w:bottom w:w="80" w:type="dxa"/>
              <w:end w:w="90" w:type="dxa"/>
            </w:tcMar>
          </w:tcPr>
          <w:p>
            <w:pPr>
              <w:pStyle w:val="TableText"/>
            </w:pPr>
            <w:r/>
            <w:r>
              <w:rPr>
                <w:rFonts w:ascii="Aptos" w:hAnsi="Aptos"/>
                <w:b w:val="0"/>
                <w:sz w:val="17"/>
              </w:rPr>
              <w:t>API / Application</w:t>
            </w:r>
          </w:p>
        </w:tc>
        <w:tc>
          <w:tcPr>
            <w:tcW w:type="dxa" w:w="3744"/>
            <w:vAlign w:val="center"/>
            <w:tcMar>
              <w:top w:w="80" w:type="dxa"/>
              <w:start w:w="90" w:type="dxa"/>
              <w:bottom w:w="80" w:type="dxa"/>
              <w:end w:w="90" w:type="dxa"/>
            </w:tcMar>
          </w:tcPr>
          <w:p>
            <w:pPr>
              <w:pStyle w:val="TableText"/>
            </w:pPr>
            <w:r/>
            <w:r>
              <w:rPr>
                <w:rFonts w:ascii="Aptos" w:hAnsi="Aptos"/>
                <w:b w:val="0"/>
                <w:sz w:val="17"/>
              </w:rPr>
              <w:t>Laravel 13, PHP, Blade</w:t>
            </w:r>
          </w:p>
        </w:tc>
        <w:tc>
          <w:tcPr>
            <w:tcW w:type="dxa" w:w="4176"/>
            <w:vAlign w:val="center"/>
            <w:tcMar>
              <w:top w:w="80" w:type="dxa"/>
              <w:start w:w="90" w:type="dxa"/>
              <w:bottom w:w="80" w:type="dxa"/>
              <w:end w:w="90" w:type="dxa"/>
            </w:tcMar>
          </w:tcPr>
          <w:p>
            <w:pPr>
              <w:pStyle w:val="TableText"/>
            </w:pPr>
            <w:r/>
            <w:r>
              <w:rPr>
                <w:rFonts w:ascii="Aptos" w:hAnsi="Aptos"/>
                <w:b w:val="0"/>
                <w:sz w:val="17"/>
              </w:rPr>
              <w:t>HTTP/API handling, routing, controllers, form requests, policies/authorization, models/services, notifications/jobs.</w:t>
            </w:r>
          </w:p>
        </w:tc>
      </w:tr>
      <w:tr>
        <w:trPr>
          <w:cantSplit w:val="true"/>
        </w:trPr>
        <w:tc>
          <w:tcPr>
            <w:tcW w:type="dxa" w:w="1872"/>
            <w:vAlign w:val="center"/>
            <w:tcMar>
              <w:top w:w="80" w:type="dxa"/>
              <w:start w:w="90" w:type="dxa"/>
              <w:bottom w:w="80" w:type="dxa"/>
              <w:end w:w="90" w:type="dxa"/>
            </w:tcMar>
            <w:shd w:fill="F8FBFE"/>
          </w:tcPr>
          <w:p>
            <w:pPr>
              <w:pStyle w:val="TableText"/>
            </w:pPr>
            <w:r/>
            <w:r>
              <w:rPr>
                <w:rFonts w:ascii="Aptos" w:hAnsi="Aptos"/>
                <w:b w:val="0"/>
                <w:sz w:val="17"/>
              </w:rPr>
              <w:t>Database</w:t>
            </w:r>
          </w:p>
        </w:tc>
        <w:tc>
          <w:tcPr>
            <w:tcW w:type="dxa" w:w="3744"/>
            <w:vAlign w:val="center"/>
            <w:tcMar>
              <w:top w:w="80" w:type="dxa"/>
              <w:start w:w="90" w:type="dxa"/>
              <w:bottom w:w="80" w:type="dxa"/>
              <w:end w:w="90" w:type="dxa"/>
            </w:tcMar>
            <w:shd w:fill="F8FBFE"/>
          </w:tcPr>
          <w:p>
            <w:pPr>
              <w:pStyle w:val="TableText"/>
            </w:pPr>
            <w:r/>
            <w:r>
              <w:rPr>
                <w:rFonts w:ascii="Aptos" w:hAnsi="Aptos"/>
                <w:b w:val="0"/>
                <w:sz w:val="17"/>
              </w:rPr>
              <w:t>MySQL 8.4 LTS</w:t>
            </w:r>
          </w:p>
        </w:tc>
        <w:tc>
          <w:tcPr>
            <w:tcW w:type="dxa" w:w="4176"/>
            <w:vAlign w:val="center"/>
            <w:tcMar>
              <w:top w:w="80" w:type="dxa"/>
              <w:start w:w="90" w:type="dxa"/>
              <w:bottom w:w="80" w:type="dxa"/>
              <w:end w:w="90" w:type="dxa"/>
            </w:tcMar>
            <w:shd w:fill="F8FBFE"/>
          </w:tcPr>
          <w:p>
            <w:pPr>
              <w:pStyle w:val="TableText"/>
            </w:pPr>
            <w:r/>
            <w:r>
              <w:rPr>
                <w:rFonts w:ascii="Aptos" w:hAnsi="Aptos"/>
                <w:b w:val="0"/>
                <w:sz w:val="17"/>
              </w:rPr>
              <w:t>Persistent storage for users, organizers, events, registrations, and attendance.</w:t>
            </w:r>
          </w:p>
        </w:tc>
      </w:tr>
      <w:tr>
        <w:trPr>
          <w:cantSplit w:val="true"/>
        </w:trPr>
        <w:tc>
          <w:tcPr>
            <w:tcW w:type="dxa" w:w="1872"/>
            <w:vAlign w:val="center"/>
            <w:tcMar>
              <w:top w:w="80" w:type="dxa"/>
              <w:start w:w="90" w:type="dxa"/>
              <w:bottom w:w="80" w:type="dxa"/>
              <w:end w:w="90" w:type="dxa"/>
            </w:tcMar>
          </w:tcPr>
          <w:p>
            <w:pPr>
              <w:pStyle w:val="TableText"/>
            </w:pPr>
            <w:r/>
            <w:r>
              <w:rPr>
                <w:rFonts w:ascii="Aptos" w:hAnsi="Aptos"/>
                <w:b w:val="0"/>
                <w:sz w:val="17"/>
              </w:rPr>
              <w:t>Production Web Stack</w:t>
            </w:r>
          </w:p>
        </w:tc>
        <w:tc>
          <w:tcPr>
            <w:tcW w:type="dxa" w:w="3744"/>
            <w:vAlign w:val="center"/>
            <w:tcMar>
              <w:top w:w="80" w:type="dxa"/>
              <w:start w:w="90" w:type="dxa"/>
              <w:bottom w:w="80" w:type="dxa"/>
              <w:end w:w="90" w:type="dxa"/>
            </w:tcMar>
          </w:tcPr>
          <w:p>
            <w:pPr>
              <w:pStyle w:val="TableText"/>
            </w:pPr>
            <w:r/>
            <w:r>
              <w:rPr>
                <w:rFonts w:ascii="Aptos" w:hAnsi="Aptos"/>
                <w:b w:val="0"/>
                <w:sz w:val="17"/>
              </w:rPr>
              <w:t>Linux VPS/server, Nginx, PHP-FPM, Laravel 13, MySQL 8.4, Redis, queue worker, scheduler, HTTPS/Let's Encrypt</w:t>
            </w:r>
          </w:p>
        </w:tc>
        <w:tc>
          <w:tcPr>
            <w:tcW w:type="dxa" w:w="4176"/>
            <w:vAlign w:val="center"/>
            <w:tcMar>
              <w:top w:w="80" w:type="dxa"/>
              <w:start w:w="90" w:type="dxa"/>
              <w:bottom w:w="80" w:type="dxa"/>
              <w:end w:w="90" w:type="dxa"/>
            </w:tcMar>
          </w:tcPr>
          <w:p>
            <w:pPr>
              <w:pStyle w:val="TableText"/>
            </w:pPr>
            <w:r/>
            <w:r>
              <w:rPr>
                <w:rFonts w:ascii="Aptos" w:hAnsi="Aptos"/>
                <w:b w:val="0"/>
                <w:sz w:val="17"/>
              </w:rPr>
              <w:t>Serve the application, execute PHP, persist data, run background jobs/scheduled tasks, cache/queue, and provide TLS.</w:t>
            </w:r>
          </w:p>
        </w:tc>
      </w:tr>
    </w:tbl>
    <w:p>
      <w:pPr>
        <w:widowControl/>
        <w:spacing w:after="40" w:line="252" w:lineRule="auto"/>
      </w:pPr>
    </w:p>
    <w:p>
      <w:pPr>
        <w:pStyle w:val="Heading2"/>
        <w:widowControl/>
        <w:spacing w:before="140" w:after="60"/>
      </w:pPr>
      <w:r>
        <w:t>3.3 Data Model Overview</w:t>
      </w:r>
    </w:p>
    <w:p>
      <w:pPr>
        <w:widowControl/>
        <w:spacing w:line="252" w:lineRule="auto"/>
        <w:jc w:val="center"/>
      </w:pPr>
      <w:r>
        <w:drawing>
          <wp:inline xmlns:a="http://schemas.openxmlformats.org/drawingml/2006/main" xmlns:pic="http://schemas.openxmlformats.org/drawingml/2006/picture">
            <wp:extent cx="5577840" cy="5549454"/>
            <wp:docPr id="2" name="Picture 2" descr="Figure 2. Supplied ERD model showing the core relational entities and relationships." title="Figure 2. Supplied ERD model showing the core relational entities and relationships."/>
            <wp:cNvGraphicFramePr>
              <a:graphicFrameLocks noChangeAspect="1"/>
            </wp:cNvGraphicFramePr>
            <a:graphic>
              <a:graphicData uri="http://schemas.openxmlformats.org/drawingml/2006/picture">
                <pic:pic>
                  <pic:nvPicPr>
                    <pic:cNvPr id="0" name="ERD MODEL_SPEC3.png"/>
                    <pic:cNvPicPr/>
                  </pic:nvPicPr>
                  <pic:blipFill>
                    <a:blip r:embed="rId12"/>
                    <a:stretch>
                      <a:fillRect/>
                    </a:stretch>
                  </pic:blipFill>
                  <pic:spPr>
                    <a:xfrm>
                      <a:off x="0" y="0"/>
                      <a:ext cx="5577840" cy="5549454"/>
                    </a:xfrm>
                    <a:prstGeom prst="rect"/>
                  </pic:spPr>
                </pic:pic>
              </a:graphicData>
            </a:graphic>
          </wp:inline>
        </w:drawing>
      </w:r>
    </w:p>
    <w:p>
      <w:pPr>
        <w:pStyle w:val="CaptionSmall"/>
        <w:widowControl/>
        <w:spacing w:line="252" w:lineRule="auto"/>
        <w:jc w:val="center"/>
      </w:pPr>
      <w:r>
        <w:t>Figure 2. Supplied ERD model showing the core relational entities and relationships.</w:t>
      </w:r>
    </w:p>
    <w:p>
      <w:pPr>
        <w:pStyle w:val="Heading2"/>
        <w:widowControl/>
        <w:spacing w:before="140" w:after="60"/>
      </w:pPr>
      <w:r>
        <w:t>3.4 Deployment Context</w:t>
      </w:r>
    </w:p>
    <w:p>
      <w:pPr>
        <w:widowControl/>
        <w:spacing w:line="252" w:lineRule="auto"/>
      </w:pPr>
      <w:r>
        <w:t>The production architecture supplied for the project is a Linux VPS/server model fronted by Nginx. Laravel 13 runs through PHP-FPM; MySQL 8.4 LTS stores application data; Redis supports cache/queue functions; queue workers handle background work; a scheduler handles scheduled tasks; and HTTPS/Let's Encrypt provides TLS/SSL.</w:t>
      </w:r>
    </w:p>
    <w:tbl>
      <w:tblPr>
        <w:tblW w:type="auto" w:w="0"/>
        <w:jc w:val="center"/>
        <w:tblLook w:firstColumn="1" w:firstRow="1" w:lastColumn="0" w:lastRow="0" w:noHBand="0" w:noVBand="1" w:val="04A0"/>
      </w:tblPr>
      <w:tblGrid>
        <w:gridCol w:w="10080"/>
      </w:tblGrid>
      <w:tr>
        <w:tc>
          <w:tcPr>
            <w:tcW w:type="dxa" w:w="10080"/>
            <w:shd w:fill="EAF3F8"/>
            <w:tcBorders>
              <w:top w:val="single" w:sz="10" w:space="0" w:color="2F75B5"/>
              <w:left w:val="single" w:sz="10" w:space="0" w:color="2F75B5"/>
              <w:bottom w:val="single" w:sz="10" w:space="0" w:color="2F75B5"/>
              <w:right w:val="single" w:sz="10" w:space="0" w:color="2F75B5"/>
            </w:tcBorders>
            <w:tcMar>
              <w:top w:w="120" w:type="dxa"/>
              <w:start w:w="140" w:type="dxa"/>
              <w:bottom w:w="120" w:type="dxa"/>
              <w:end w:w="140" w:type="dxa"/>
            </w:tcMar>
          </w:tcPr>
          <w:p>
            <w:pPr>
              <w:jc w:val="left"/>
            </w:pPr>
            <w:r>
              <w:rPr>
                <w:b/>
                <w:color w:val="2F75B5"/>
                <w:sz w:val="20"/>
              </w:rPr>
              <w:t>Deployment specification gap</w:t>
              <w:br/>
            </w:r>
            <w:r>
              <w:rPr>
                <w:sz w:val="18"/>
              </w:rPr>
              <w:t>The architecture diagram identifies the production components but does not specify exact server CPU/RAM/storage sizing, operating-system distribution/version, network topology, backup policy, recovery targets, or scaling strategy. These must be agreed during deployment planning.</w:t>
            </w:r>
          </w:p>
        </w:tc>
      </w:tr>
    </w:tbl>
    <w:p>
      <w:pPr>
        <w:widowControl/>
        <w:spacing w:after="80" w:line="252" w:lineRule="auto"/>
      </w:pPr>
    </w:p>
    <w:p>
      <w:pPr>
        <w:pStyle w:val="Heading1"/>
        <w:widowControl/>
        <w:spacing w:before="180" w:after="100"/>
      </w:pPr>
      <w:r>
        <w:t>4. User Roles and Permissions</w:t>
      </w:r>
    </w:p>
    <w:p>
      <w:pPr>
        <w:pStyle w:val="Heading2"/>
        <w:widowControl/>
        <w:spacing w:before="140" w:after="60"/>
      </w:pPr>
      <w:r>
        <w:t>4.1 Role Model</w:t>
      </w:r>
    </w:p>
    <w:tbl>
      <w:tblPr>
        <w:tblW w:type="auto" w:w="0"/>
        <w:jc w:val="center"/>
        <w:tblLayout w:type="autofit"/>
        <w:tblLook w:firstColumn="1" w:firstRow="1" w:lastColumn="0" w:lastRow="0" w:noHBand="0" w:noVBand="1" w:val="04A0"/>
      </w:tblPr>
      <w:tblGrid>
        <w:gridCol w:w="3360"/>
        <w:gridCol w:w="3360"/>
        <w:gridCol w:w="3360"/>
      </w:tblGrid>
      <w:tr>
        <w:trPr>
          <w:tblHeader w:val="true"/>
          <w:cantSplit w:val="true"/>
        </w:trPr>
        <w:tc>
          <w:tcPr>
            <w:tcW w:type="dxa" w:w="1584"/>
            <w:vAlign w:val="center"/>
            <w:tcMar>
              <w:top w:w="80" w:type="dxa"/>
              <w:start w:w="90" w:type="dxa"/>
              <w:bottom w:w="80" w:type="dxa"/>
              <w:end w:w="90" w:type="dxa"/>
            </w:tcMar>
            <w:shd w:fill="1F4E79"/>
          </w:tcPr>
          <w:p>
            <w:pPr>
              <w:pStyle w:val="TableText"/>
            </w:pPr>
            <w:r/>
            <w:r>
              <w:rPr>
                <w:rFonts w:ascii="Aptos" w:hAnsi="Aptos"/>
                <w:b/>
                <w:color w:val="FFFFFF"/>
                <w:sz w:val="16"/>
              </w:rPr>
              <w:t>Role</w:t>
            </w:r>
          </w:p>
        </w:tc>
        <w:tc>
          <w:tcPr>
            <w:tcW w:type="dxa" w:w="2304"/>
            <w:vAlign w:val="center"/>
            <w:tcMar>
              <w:top w:w="80" w:type="dxa"/>
              <w:start w:w="90" w:type="dxa"/>
              <w:bottom w:w="80" w:type="dxa"/>
              <w:end w:w="90" w:type="dxa"/>
            </w:tcMar>
            <w:shd w:fill="1F4E79"/>
          </w:tcPr>
          <w:p>
            <w:pPr>
              <w:pStyle w:val="TableText"/>
            </w:pPr>
            <w:r/>
            <w:r>
              <w:rPr>
                <w:rFonts w:ascii="Aptos" w:hAnsi="Aptos"/>
                <w:b/>
                <w:color w:val="FFFFFF"/>
                <w:sz w:val="16"/>
              </w:rPr>
              <w:t>Primary purpose</w:t>
            </w:r>
          </w:p>
        </w:tc>
        <w:tc>
          <w:tcPr>
            <w:tcW w:type="dxa" w:w="5904"/>
            <w:vAlign w:val="center"/>
            <w:tcMar>
              <w:top w:w="80" w:type="dxa"/>
              <w:start w:w="90" w:type="dxa"/>
              <w:bottom w:w="80" w:type="dxa"/>
              <w:end w:w="90" w:type="dxa"/>
            </w:tcMar>
            <w:shd w:fill="1F4E79"/>
          </w:tcPr>
          <w:p>
            <w:pPr>
              <w:pStyle w:val="TableText"/>
            </w:pPr>
            <w:r/>
            <w:r>
              <w:rPr>
                <w:rFonts w:ascii="Aptos" w:hAnsi="Aptos"/>
                <w:b/>
                <w:color w:val="FFFFFF"/>
                <w:sz w:val="16"/>
              </w:rPr>
              <w:t>Key allowed actions evidenced by sources</w:t>
            </w:r>
          </w:p>
        </w:tc>
      </w:tr>
      <w:tr>
        <w:trPr>
          <w:cantSplit w:val="true"/>
        </w:trPr>
        <w:tc>
          <w:tcPr>
            <w:tcW w:type="dxa" w:w="1584"/>
            <w:vAlign w:val="center"/>
            <w:tcMar>
              <w:top w:w="80" w:type="dxa"/>
              <w:start w:w="90" w:type="dxa"/>
              <w:bottom w:w="80" w:type="dxa"/>
              <w:end w:w="90" w:type="dxa"/>
            </w:tcMar>
            <w:shd w:fill="F8FBFE"/>
          </w:tcPr>
          <w:p>
            <w:pPr>
              <w:pStyle w:val="TableText"/>
            </w:pPr>
            <w:r/>
            <w:r>
              <w:rPr>
                <w:rFonts w:ascii="Aptos" w:hAnsi="Aptos"/>
                <w:b w:val="0"/>
                <w:sz w:val="16"/>
              </w:rPr>
              <w:t>Student</w:t>
            </w:r>
          </w:p>
        </w:tc>
        <w:tc>
          <w:tcPr>
            <w:tcW w:type="dxa" w:w="2304"/>
            <w:vAlign w:val="center"/>
            <w:tcMar>
              <w:top w:w="80" w:type="dxa"/>
              <w:start w:w="90" w:type="dxa"/>
              <w:bottom w:w="80" w:type="dxa"/>
              <w:end w:w="90" w:type="dxa"/>
            </w:tcMar>
            <w:shd w:fill="F8FBFE"/>
          </w:tcPr>
          <w:p>
            <w:pPr>
              <w:pStyle w:val="TableText"/>
            </w:pPr>
            <w:r/>
            <w:r>
              <w:rPr>
                <w:rFonts w:ascii="Aptos" w:hAnsi="Aptos"/>
                <w:b w:val="0"/>
                <w:sz w:val="16"/>
              </w:rPr>
              <w:t>Register and attend</w:t>
            </w:r>
          </w:p>
        </w:tc>
        <w:tc>
          <w:tcPr>
            <w:tcW w:type="dxa" w:w="5904"/>
            <w:vAlign w:val="center"/>
            <w:tcMar>
              <w:top w:w="80" w:type="dxa"/>
              <w:start w:w="90" w:type="dxa"/>
              <w:bottom w:w="80" w:type="dxa"/>
              <w:end w:w="90" w:type="dxa"/>
            </w:tcMar>
            <w:shd w:fill="F8FBFE"/>
          </w:tcPr>
          <w:p>
            <w:pPr>
              <w:pStyle w:val="TableText"/>
            </w:pPr>
            <w:r/>
            <w:r>
              <w:rPr>
                <w:rFonts w:ascii="Aptos" w:hAnsi="Aptos"/>
                <w:b w:val="0"/>
                <w:sz w:val="16"/>
              </w:rPr>
              <w:t>Create account; login; browse/search events; register; view registrations; scan Attendance In/Out QR codes; use manual attendance when QR is unavailable; manage own profile; manage notification preferences; change password.</w:t>
            </w:r>
          </w:p>
        </w:tc>
      </w:tr>
      <w:tr>
        <w:trPr>
          <w:cantSplit w:val="true"/>
        </w:trPr>
        <w:tc>
          <w:tcPr>
            <w:tcW w:type="dxa" w:w="1584"/>
            <w:vAlign w:val="center"/>
            <w:tcMar>
              <w:top w:w="80" w:type="dxa"/>
              <w:start w:w="90" w:type="dxa"/>
              <w:bottom w:w="80" w:type="dxa"/>
              <w:end w:w="90" w:type="dxa"/>
            </w:tcMar>
          </w:tcPr>
          <w:p>
            <w:pPr>
              <w:pStyle w:val="TableText"/>
            </w:pPr>
            <w:r/>
            <w:r>
              <w:rPr>
                <w:rFonts w:ascii="Aptos" w:hAnsi="Aptos"/>
                <w:b w:val="0"/>
                <w:sz w:val="16"/>
              </w:rPr>
              <w:t>Organizer</w:t>
            </w:r>
          </w:p>
        </w:tc>
        <w:tc>
          <w:tcPr>
            <w:tcW w:type="dxa" w:w="2304"/>
            <w:vAlign w:val="center"/>
            <w:tcMar>
              <w:top w:w="80" w:type="dxa"/>
              <w:start w:w="90" w:type="dxa"/>
              <w:bottom w:w="80" w:type="dxa"/>
              <w:end w:w="90" w:type="dxa"/>
            </w:tcMar>
          </w:tcPr>
          <w:p>
            <w:pPr>
              <w:pStyle w:val="TableText"/>
            </w:pPr>
            <w:r/>
            <w:r>
              <w:rPr>
                <w:rFonts w:ascii="Aptos" w:hAnsi="Aptos"/>
                <w:b w:val="0"/>
                <w:sz w:val="16"/>
              </w:rPr>
              <w:t>Create and track events</w:t>
            </w:r>
          </w:p>
        </w:tc>
        <w:tc>
          <w:tcPr>
            <w:tcW w:type="dxa" w:w="5904"/>
            <w:vAlign w:val="center"/>
            <w:tcMar>
              <w:top w:w="80" w:type="dxa"/>
              <w:start w:w="90" w:type="dxa"/>
              <w:bottom w:w="80" w:type="dxa"/>
              <w:end w:w="90" w:type="dxa"/>
            </w:tcMar>
          </w:tcPr>
          <w:p>
            <w:pPr>
              <w:pStyle w:val="TableText"/>
            </w:pPr>
            <w:r/>
            <w:r>
              <w:rPr>
                <w:rFonts w:ascii="Aptos" w:hAnsi="Aptos"/>
                <w:b w:val="0"/>
                <w:sz w:val="16"/>
              </w:rPr>
              <w:t>Create/draft/publish events; configure registration settings; generate separate arrival/departure QR codes; monitor attendees and attendance status; inspect upcoming registrations; send reminder messages; export CSV.</w:t>
            </w:r>
          </w:p>
        </w:tc>
      </w:tr>
      <w:tr>
        <w:trPr>
          <w:cantSplit w:val="true"/>
        </w:trPr>
        <w:tc>
          <w:tcPr>
            <w:tcW w:type="dxa" w:w="1584"/>
            <w:vAlign w:val="center"/>
            <w:tcMar>
              <w:top w:w="80" w:type="dxa"/>
              <w:start w:w="90" w:type="dxa"/>
              <w:bottom w:w="80" w:type="dxa"/>
              <w:end w:w="90" w:type="dxa"/>
            </w:tcMar>
            <w:shd w:fill="F8FBFE"/>
          </w:tcPr>
          <w:p>
            <w:pPr>
              <w:pStyle w:val="TableText"/>
            </w:pPr>
            <w:r/>
            <w:r>
              <w:rPr>
                <w:rFonts w:ascii="Aptos" w:hAnsi="Aptos"/>
                <w:b w:val="0"/>
                <w:sz w:val="16"/>
              </w:rPr>
              <w:t>Admin</w:t>
            </w:r>
          </w:p>
        </w:tc>
        <w:tc>
          <w:tcPr>
            <w:tcW w:type="dxa" w:w="2304"/>
            <w:vAlign w:val="center"/>
            <w:tcMar>
              <w:top w:w="80" w:type="dxa"/>
              <w:start w:w="90" w:type="dxa"/>
              <w:bottom w:w="80" w:type="dxa"/>
              <w:end w:w="90" w:type="dxa"/>
            </w:tcMar>
            <w:shd w:fill="F8FBFE"/>
          </w:tcPr>
          <w:p>
            <w:pPr>
              <w:pStyle w:val="TableText"/>
            </w:pPr>
            <w:r/>
            <w:r>
              <w:rPr>
                <w:rFonts w:ascii="Aptos" w:hAnsi="Aptos"/>
                <w:b w:val="0"/>
                <w:sz w:val="16"/>
              </w:rPr>
              <w:t>Manage platform</w:t>
            </w:r>
          </w:p>
        </w:tc>
        <w:tc>
          <w:tcPr>
            <w:tcW w:type="dxa" w:w="5904"/>
            <w:vAlign w:val="center"/>
            <w:tcMar>
              <w:top w:w="80" w:type="dxa"/>
              <w:start w:w="90" w:type="dxa"/>
              <w:bottom w:w="80" w:type="dxa"/>
              <w:end w:w="90" w:type="dxa"/>
            </w:tcMar>
            <w:shd w:fill="F8FBFE"/>
          </w:tcPr>
          <w:p>
            <w:pPr>
              <w:pStyle w:val="TableText"/>
            </w:pPr>
            <w:r/>
            <w:r>
              <w:rPr>
                <w:rFonts w:ascii="Aptos" w:hAnsi="Aptos"/>
                <w:b w:val="0"/>
                <w:sz w:val="16"/>
              </w:rPr>
              <w:t>Review/manage users, organizers, events, attendance data, settings, reports, and audit log; review organizer applications/event submissions; resolve flagged items; generate reports.</w:t>
            </w:r>
          </w:p>
        </w:tc>
      </w:tr>
    </w:tbl>
    <w:p>
      <w:pPr>
        <w:widowControl/>
        <w:spacing w:after="40" w:line="252" w:lineRule="auto"/>
      </w:pPr>
    </w:p>
    <w:p>
      <w:pPr>
        <w:pStyle w:val="Heading2"/>
        <w:widowControl/>
        <w:spacing w:before="140" w:after="60"/>
      </w:pPr>
      <w:r>
        <w:t>4.2 Authorization Rules</w:t>
      </w:r>
    </w:p>
    <w:p>
      <w:pPr>
        <w:pStyle w:val="ListBullet"/>
        <w:widowControl/>
        <w:spacing w:after="40"/>
      </w:pPr>
      <w:r>
        <w:t>Role selection is present in the authentication UI, and the product description states that a user's role controls which tools they can access.</w:t>
      </w:r>
    </w:p>
    <w:p>
      <w:pPr>
        <w:pStyle w:val="ListBullet"/>
        <w:widowControl/>
        <w:spacing w:after="40"/>
      </w:pPr>
      <w:r>
        <w:t>Organizer screens expose only organizer operations such as event creation, attendees, registrations, and organizer profile.</w:t>
      </w:r>
    </w:p>
    <w:p>
      <w:pPr>
        <w:pStyle w:val="ListBullet"/>
        <w:widowControl/>
        <w:spacing w:after="40"/>
      </w:pPr>
      <w:r>
        <w:t>Admin screens expose platform-control functions and therefore require elevated authorization.</w:t>
      </w:r>
    </w:p>
    <w:p>
      <w:pPr>
        <w:pStyle w:val="ListBullet"/>
        <w:widowControl/>
        <w:spacing w:after="40"/>
      </w:pPr>
      <w:r>
        <w:t>The contract requires basic administrative functions for authorized users and reasonable measures to protect non-public Client data within Developer control.</w:t>
      </w:r>
    </w:p>
    <w:p>
      <w:pPr>
        <w:pStyle w:val="ListBullet"/>
        <w:widowControl/>
        <w:spacing w:after="40"/>
      </w:pPr>
      <w:r>
        <w:t>The exact permission matrix (for example, whether an Admin can act as an Organizer, or whether organizers can edit events after publication) is not fully defined and is a To Confirm item.</w:t>
      </w:r>
    </w:p>
    <w:p>
      <w:pPr>
        <w:pStyle w:val="Heading1"/>
        <w:widowControl/>
        <w:spacing w:before="180" w:after="100"/>
      </w:pPr>
      <w:r>
        <w:t>5. Functional Requirements</w:t>
      </w:r>
    </w:p>
    <w:p>
      <w:pPr>
        <w:pStyle w:val="Heading2"/>
        <w:widowControl/>
        <w:spacing w:before="140" w:after="60"/>
      </w:pPr>
      <w:r>
        <w:t>5.1 Authentication and Account Management</w:t>
      </w: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FR-AUTH-001</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Must</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The system must provide a login page with role selection for Student, Organizer, and Admin.</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UI screen 01</w:t>
            </w:r>
          </w:p>
        </w:tc>
      </w:tr>
    </w:tbl>
    <w:p>
      <w:pPr>
        <w:widowControl/>
        <w:spacing w:after="0" w:line="252" w:lineRule="auto"/>
      </w:pP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FR-AUTH-002</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Must</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The system must support login using school email credentials and password.</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UI screen 01</w:t>
            </w:r>
          </w:p>
        </w:tc>
      </w:tr>
    </w:tbl>
    <w:p>
      <w:pPr>
        <w:widowControl/>
        <w:spacing w:after="0" w:line="252" w:lineRule="auto"/>
      </w:pP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FR-AUTH-003</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Must</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The system must provide a create-account flow using an official school Gmail address and role selection.</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UI screen 02</w:t>
            </w:r>
          </w:p>
        </w:tc>
      </w:tr>
    </w:tbl>
    <w:p>
      <w:pPr>
        <w:widowControl/>
        <w:spacing w:after="0" w:line="252" w:lineRule="auto"/>
      </w:pP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FR-AUTH-004</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Must</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The account-creation flow must validate first name, last name, school Gmail, password, password confirmation, and acceptance of Terms &amp; Privacy Policy.</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UI screen 02</w:t>
            </w:r>
          </w:p>
        </w:tc>
      </w:tr>
    </w:tbl>
    <w:p>
      <w:pPr>
        <w:widowControl/>
        <w:spacing w:after="0" w:line="252" w:lineRule="auto"/>
      </w:pP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FR-AUTH-005</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Must</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Only verified school domains are to be accepted for account creation, subject to a configured domain list.</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UI screen 02</w:t>
            </w:r>
          </w:p>
        </w:tc>
      </w:tr>
    </w:tbl>
    <w:p>
      <w:pPr>
        <w:widowControl/>
        <w:spacing w:after="0" w:line="252" w:lineRule="auto"/>
      </w:pP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FR-AUTH-006</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Must</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The system must provide a logout action that ends the active session on the device.</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UI screen 13</w:t>
            </w:r>
          </w:p>
        </w:tc>
      </w:tr>
    </w:tbl>
    <w:p>
      <w:pPr>
        <w:widowControl/>
        <w:spacing w:after="0" w:line="252" w:lineRule="auto"/>
      </w:pP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FR-AUTH-007</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Must</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The system must provide account/profile management for personal information and security settings.</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UI screen 07</w:t>
            </w:r>
          </w:p>
        </w:tc>
      </w:tr>
    </w:tbl>
    <w:p>
      <w:pPr>
        <w:widowControl/>
        <w:spacing w:after="0" w:line="252" w:lineRule="auto"/>
      </w:pP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FR-AUTH-008</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TBD</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Password recovery is shown as “Forgot password?” in the UI baseline; the implementation workflow and notification mechanism are TBD.</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UI screen 01 / TBD</w:t>
            </w:r>
          </w:p>
        </w:tc>
      </w:tr>
    </w:tbl>
    <w:p>
      <w:pPr>
        <w:widowControl/>
        <w:spacing w:after="0" w:line="252" w:lineRule="auto"/>
      </w:pPr>
    </w:p>
    <w:p>
      <w:pPr>
        <w:pStyle w:val="Heading2"/>
        <w:widowControl/>
        <w:spacing w:before="140" w:after="60"/>
      </w:pPr>
      <w:r>
        <w:t>5.2 Student Dashboard and Self-Service</w:t>
      </w: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FR-STU-001</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Must</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The system must provide a student dashboard with summary attendance information and upcoming registered events.</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UI screen 03</w:t>
            </w:r>
          </w:p>
        </w:tc>
      </w:tr>
    </w:tbl>
    <w:p>
      <w:pPr>
        <w:widowControl/>
        <w:spacing w:after="0" w:line="252" w:lineRule="auto"/>
      </w:pP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FR-STU-002</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Must</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The dashboard must expose direct actions for Attendance In and Attendance Out.</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UI screen 03</w:t>
            </w:r>
          </w:p>
        </w:tc>
      </w:tr>
    </w:tbl>
    <w:p>
      <w:pPr>
        <w:widowControl/>
        <w:spacing w:after="0" w:line="252" w:lineRule="auto"/>
      </w:pP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FR-STU-003</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Must</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The system must allow students to browse events by event name, organizer, or topic and apply category filters and sorting shown in the baseline.</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UI screen 06</w:t>
            </w:r>
          </w:p>
        </w:tc>
      </w:tr>
    </w:tbl>
    <w:p>
      <w:pPr>
        <w:widowControl/>
        <w:spacing w:after="0" w:line="252" w:lineRule="auto"/>
      </w:pP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FR-STU-004</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Must</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The system must display event details including date/time, venue, available/total seats or capacity, and a registration action.</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UI screen 06</w:t>
            </w:r>
          </w:p>
        </w:tc>
      </w:tr>
    </w:tbl>
    <w:p>
      <w:pPr>
        <w:widowControl/>
        <w:spacing w:after="0" w:line="252" w:lineRule="auto"/>
      </w:pP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FR-STU-005</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Must</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The system must provide a My Registrations area for viewing the user's registration records.</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UI navigation / contract</w:t>
            </w:r>
          </w:p>
        </w:tc>
      </w:tr>
    </w:tbl>
    <w:p>
      <w:pPr>
        <w:widowControl/>
        <w:spacing w:after="0" w:line="252" w:lineRule="auto"/>
      </w:pP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FR-STU-006</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Must</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The system must allow students to manage profile information, course/program, school Gmail, profile photo, notification preferences, and password where permitted by the final design.</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UI screen 07</w:t>
            </w:r>
          </w:p>
        </w:tc>
      </w:tr>
    </w:tbl>
    <w:p>
      <w:pPr>
        <w:widowControl/>
        <w:spacing w:after="0" w:line="252" w:lineRule="auto"/>
      </w:pPr>
    </w:p>
    <w:p>
      <w:pPr>
        <w:pStyle w:val="Heading2"/>
        <w:widowControl/>
        <w:spacing w:before="140" w:after="60"/>
      </w:pPr>
      <w:r>
        <w:t>5.3 Event Registration</w:t>
      </w: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FR-REG-001</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Must</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The system must create a registration record connecting a user to an event.</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ERD + contract</w:t>
            </w:r>
          </w:p>
        </w:tc>
      </w:tr>
    </w:tbl>
    <w:p>
      <w:pPr>
        <w:widowControl/>
        <w:spacing w:after="0" w:line="252" w:lineRule="auto"/>
      </w:pP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FR-REG-002</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Must</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The system must show registration status to organizers and support a waiting-list state as demonstrated in the UI baseline.</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UI screen 11</w:t>
            </w:r>
          </w:p>
        </w:tc>
      </w:tr>
    </w:tbl>
    <w:p>
      <w:pPr>
        <w:widowControl/>
        <w:spacing w:after="0" w:line="252" w:lineRule="auto"/>
      </w:pP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FR-REG-003</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Must</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The system must support registration capacity monitoring at the event level.</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UI screens 06, 09, 11</w:t>
            </w:r>
          </w:p>
        </w:tc>
      </w:tr>
    </w:tbl>
    <w:p>
      <w:pPr>
        <w:widowControl/>
        <w:spacing w:after="0" w:line="252" w:lineRule="auto"/>
      </w:pP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FR-REG-004</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Must</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The system must support registration confirmation and, where configured, a confirmation email/receipt.</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UI screen 09</w:t>
            </w:r>
          </w:p>
        </w:tc>
      </w:tr>
    </w:tbl>
    <w:p>
      <w:pPr>
        <w:widowControl/>
        <w:spacing w:after="0" w:line="252" w:lineRule="auto"/>
      </w:pP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FR-REG-005</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Must</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The system must support searching registration records by name, ID, email, or course from the organizer registration screen.</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UI screen 11</w:t>
            </w:r>
          </w:p>
        </w:tc>
      </w:tr>
    </w:tbl>
    <w:p>
      <w:pPr>
        <w:widowControl/>
        <w:spacing w:after="0" w:line="252" w:lineRule="auto"/>
      </w:pPr>
    </w:p>
    <w:p>
      <w:pPr>
        <w:pStyle w:val="Heading2"/>
        <w:widowControl/>
        <w:spacing w:before="140" w:after="60"/>
      </w:pPr>
      <w:r>
        <w:t>5.4 Event Management - Organizer</w:t>
      </w: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FR-EVT-001</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Must</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Authorized organizers must be able to create events with title, category, capacity, date, start time, end time, venue, and description.</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UI screen 09</w:t>
            </w:r>
          </w:p>
        </w:tc>
      </w:tr>
    </w:tbl>
    <w:p>
      <w:pPr>
        <w:widowControl/>
        <w:spacing w:after="0" w:line="252" w:lineRule="auto"/>
      </w:pP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FR-EVT-002</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Must</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The system must support draft saving and explicit publication of events.</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UI screen 09</w:t>
            </w:r>
          </w:p>
        </w:tc>
      </w:tr>
    </w:tbl>
    <w:p>
      <w:pPr>
        <w:widowControl/>
        <w:spacing w:after="0" w:line="252" w:lineRule="auto"/>
      </w:pP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FR-EVT-003</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Must</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The system must support event registration settings including requiring school Gmail and sending confirmation/receipt messages as shown in the baseline.</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UI screen 09</w:t>
            </w:r>
          </w:p>
        </w:tc>
      </w:tr>
    </w:tbl>
    <w:p>
      <w:pPr>
        <w:widowControl/>
        <w:spacing w:after="0" w:line="252" w:lineRule="auto"/>
      </w:pP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FR-EVT-004</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Must</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The system must generate separate Attendance In and Attendance Out QR codes tied to the event.</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UI screen 09</w:t>
            </w:r>
          </w:p>
        </w:tc>
      </w:tr>
    </w:tbl>
    <w:p>
      <w:pPr>
        <w:widowControl/>
        <w:spacing w:after="0" w:line="252" w:lineRule="auto"/>
      </w:pP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FR-EVT-005</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Must</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The organizer must be able to refresh QR codes and download them from the event setup interface.</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UI screen 09</w:t>
            </w:r>
          </w:p>
        </w:tc>
      </w:tr>
    </w:tbl>
    <w:p>
      <w:pPr>
        <w:widowControl/>
        <w:spacing w:after="0" w:line="252" w:lineRule="auto"/>
      </w:pP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FR-EVT-006</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Must</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The event record must capture creator and organizer references consistent with the ERD.</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ERD</w:t>
            </w:r>
          </w:p>
        </w:tc>
      </w:tr>
    </w:tbl>
    <w:p>
      <w:pPr>
        <w:widowControl/>
        <w:spacing w:after="0" w:line="252" w:lineRule="auto"/>
      </w:pP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FR-EVT-007</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TBD</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The event lifecycle/status values are represented as an enum in the ERD and include operational distinctions in the UI (for example, Live and Closed); the complete allowed set is TBD.</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ERD + UI</w:t>
            </w:r>
          </w:p>
        </w:tc>
      </w:tr>
    </w:tbl>
    <w:p>
      <w:pPr>
        <w:widowControl/>
        <w:spacing w:after="0" w:line="252" w:lineRule="auto"/>
      </w:pPr>
    </w:p>
    <w:p>
      <w:pPr>
        <w:pStyle w:val="Heading2"/>
        <w:widowControl/>
        <w:spacing w:before="140" w:after="60"/>
      </w:pPr>
      <w:r>
        <w:t>5.5 Attendance - Student</w:t>
      </w: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FR-ATT-001</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Must</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The system must support Attendance In using either an event QR scan or manual entry when the QR scanner is unavailable.</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UI screen 04</w:t>
            </w:r>
          </w:p>
        </w:tc>
      </w:tr>
    </w:tbl>
    <w:p>
      <w:pPr>
        <w:widowControl/>
        <w:spacing w:after="0" w:line="252" w:lineRule="auto"/>
      </w:pP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FR-ATT-002</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Must</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Manual attendance must validate that the school Gmail matches the registered profile, as stated in the baseline.</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UI screen 04</w:t>
            </w:r>
          </w:p>
        </w:tc>
      </w:tr>
    </w:tbl>
    <w:p>
      <w:pPr>
        <w:widowControl/>
        <w:spacing w:after="0" w:line="252" w:lineRule="auto"/>
      </w:pP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FR-ATT-003</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Must</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The system must support Attendance Out using the event QR scan or manual entry, closing the active attendance session.</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UI screen 05</w:t>
            </w:r>
          </w:p>
        </w:tc>
      </w:tr>
    </w:tbl>
    <w:p>
      <w:pPr>
        <w:widowControl/>
        <w:spacing w:after="0" w:line="252" w:lineRule="auto"/>
      </w:pP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FR-ATT-004</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Must</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The system must show the current active attendance session, including event and check-in time, before attendance out confirmation.</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UI screen 05</w:t>
            </w:r>
          </w:p>
        </w:tc>
      </w:tr>
    </w:tbl>
    <w:p>
      <w:pPr>
        <w:widowControl/>
        <w:spacing w:after="0" w:line="252" w:lineRule="auto"/>
      </w:pP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FR-ATT-005</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Must</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Attendance records must be linked to registrations, with time_in, time_out, and attendance_status stored in the attendance entity.</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ERD</w:t>
            </w:r>
          </w:p>
        </w:tc>
      </w:tr>
    </w:tbl>
    <w:p>
      <w:pPr>
        <w:widowControl/>
        <w:spacing w:after="0" w:line="252" w:lineRule="auto"/>
      </w:pP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FR-ATT-006</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TBD</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The system must prevent a user from closing a non-active attendance session; exact duplicate-scan handling is TBD.</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UI + ERD / TBD</w:t>
            </w:r>
          </w:p>
        </w:tc>
      </w:tr>
    </w:tbl>
    <w:p>
      <w:pPr>
        <w:widowControl/>
        <w:spacing w:after="0" w:line="252" w:lineRule="auto"/>
      </w:pPr>
    </w:p>
    <w:p>
      <w:pPr>
        <w:pStyle w:val="Heading2"/>
        <w:widowControl/>
        <w:spacing w:before="140" w:after="60"/>
      </w:pPr>
      <w:r>
        <w:t>5.6 Attendance - Organizer</w:t>
      </w: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FR-ATT-O-001</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Must</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Authorized organizers must be able to view attendees for an event.</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UI screen 10</w:t>
            </w:r>
          </w:p>
        </w:tc>
      </w:tr>
    </w:tbl>
    <w:p>
      <w:pPr>
        <w:widowControl/>
        <w:spacing w:after="0" w:line="252" w:lineRule="auto"/>
      </w:pP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FR-ATT-O-002</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Must</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Organizer attendee views must show registered, checked-in, checked-out, no-show, and active-now counts/statuses as applicable.</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UI screen 10</w:t>
            </w:r>
          </w:p>
        </w:tc>
      </w:tr>
    </w:tbl>
    <w:p>
      <w:pPr>
        <w:widowControl/>
        <w:spacing w:after="0" w:line="252" w:lineRule="auto"/>
      </w:pP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FR-ATT-O-003</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Must</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Organizer attendee lists must be searchable by attendee name, ID, or email.</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UI screen 10</w:t>
            </w:r>
          </w:p>
        </w:tc>
      </w:tr>
    </w:tbl>
    <w:p>
      <w:pPr>
        <w:widowControl/>
        <w:spacing w:after="0" w:line="252" w:lineRule="auto"/>
      </w:pP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FR-ATT-O-004</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Must</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Organizer attendance lists must expose registration time, check-in time, check-out time, and status where available.</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UI screen 10</w:t>
            </w:r>
          </w:p>
        </w:tc>
      </w:tr>
    </w:tbl>
    <w:p>
      <w:pPr>
        <w:widowControl/>
        <w:spacing w:after="0" w:line="252" w:lineRule="auto"/>
      </w:pP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FR-ATT-O-005</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Must</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Organizers must be able to export attendee data in CSV format from the event attendee view.</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UI screen 10</w:t>
            </w:r>
          </w:p>
        </w:tc>
      </w:tr>
    </w:tbl>
    <w:p>
      <w:pPr>
        <w:widowControl/>
        <w:spacing w:after="0" w:line="252" w:lineRule="auto"/>
      </w:pPr>
    </w:p>
    <w:p>
      <w:pPr>
        <w:pStyle w:val="Heading2"/>
        <w:widowControl/>
        <w:spacing w:before="140" w:after="60"/>
      </w:pPr>
      <w:r>
        <w:t>5.7 Organizer Dashboard and Registration Operations</w:t>
      </w: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FR-ORG-001</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Must</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The organizer dashboard must summarize published events, registrations, and attendance performance.</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UI screen 08</w:t>
            </w:r>
          </w:p>
        </w:tc>
      </w:tr>
    </w:tbl>
    <w:p>
      <w:pPr>
        <w:widowControl/>
        <w:spacing w:after="0" w:line="252" w:lineRule="auto"/>
      </w:pP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FR-ORG-002</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Must</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The organizer dashboard must show upcoming events and recent event performance.</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UI screen 08</w:t>
            </w:r>
          </w:p>
        </w:tc>
      </w:tr>
    </w:tbl>
    <w:p>
      <w:pPr>
        <w:widowControl/>
        <w:spacing w:after="0" w:line="252" w:lineRule="auto"/>
      </w:pP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FR-ORG-003</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Must</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The system must provide an upcoming registrations pipeline with filters/search, event scope selection, export, and registration status visibility.</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UI screen 11</w:t>
            </w:r>
          </w:p>
        </w:tc>
      </w:tr>
    </w:tbl>
    <w:p>
      <w:pPr>
        <w:widowControl/>
        <w:spacing w:after="0" w:line="252" w:lineRule="auto"/>
      </w:pP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FR-ORG-004</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TBD</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The organizer must be able to send reminder messages from the registration pipeline; exact channel/provider is TBD.</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UI screen 11 / TBD</w:t>
            </w:r>
          </w:p>
        </w:tc>
      </w:tr>
    </w:tbl>
    <w:p>
      <w:pPr>
        <w:widowControl/>
        <w:spacing w:after="0" w:line="252" w:lineRule="auto"/>
      </w:pPr>
    </w:p>
    <w:p>
      <w:pPr>
        <w:pStyle w:val="Heading2"/>
        <w:widowControl/>
        <w:spacing w:before="140" w:after="60"/>
      </w:pPr>
      <w:r>
        <w:t>5.8 Administration</w:t>
      </w: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FR-ADM-001</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Must</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The admin dashboard must provide platform-level navigation for Overview, Users, Organizers, Events, Settings, Reports, Attendance, and Audit Log.</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UI screen 12</w:t>
            </w:r>
          </w:p>
        </w:tc>
      </w:tr>
    </w:tbl>
    <w:p>
      <w:pPr>
        <w:widowControl/>
        <w:spacing w:after="0" w:line="252" w:lineRule="auto"/>
      </w:pP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FR-ADM-002</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Must</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The system must support user and role administration for Students, Organizers, and Admins.</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UI screen 12</w:t>
            </w:r>
          </w:p>
        </w:tc>
      </w:tr>
    </w:tbl>
    <w:p>
      <w:pPr>
        <w:widowControl/>
        <w:spacing w:after="0" w:line="252" w:lineRule="auto"/>
      </w:pP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FR-ADM-003</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Must</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The admin workflow must support organizer application review and event submission moderation.</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UI screen 12</w:t>
            </w:r>
          </w:p>
        </w:tc>
      </w:tr>
    </w:tbl>
    <w:p>
      <w:pPr>
        <w:widowControl/>
        <w:spacing w:after="0" w:line="252" w:lineRule="auto"/>
      </w:pP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FR-ADM-004</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Must</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The admin workflow must expose flagged events and organizer credential issues for review/resolution where configured.</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UI screen 12</w:t>
            </w:r>
          </w:p>
        </w:tc>
      </w:tr>
    </w:tbl>
    <w:p>
      <w:pPr>
        <w:widowControl/>
        <w:spacing w:after="0" w:line="252" w:lineRule="auto"/>
      </w:pP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FR-ADM-005</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Must</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The system must provide an audit-log view of platform activity.</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UI screen 12</w:t>
            </w:r>
          </w:p>
        </w:tc>
      </w:tr>
    </w:tbl>
    <w:p>
      <w:pPr>
        <w:widowControl/>
        <w:spacing w:after="0" w:line="252" w:lineRule="auto"/>
      </w:pP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FR-ADM-006</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TBD</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The exact admin permission granularity, audit retention, and immutable logging requirements are TBD.</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UI / TBD</w:t>
            </w:r>
          </w:p>
        </w:tc>
      </w:tr>
    </w:tbl>
    <w:p>
      <w:pPr>
        <w:widowControl/>
        <w:spacing w:after="0" w:line="252" w:lineRule="auto"/>
      </w:pPr>
    </w:p>
    <w:p>
      <w:pPr>
        <w:pStyle w:val="Heading2"/>
        <w:widowControl/>
        <w:spacing w:before="140" w:after="60"/>
      </w:pPr>
      <w:r>
        <w:t>5.9 Notifications and Background Tasks</w:t>
      </w: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FR-NOT-001</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Must</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The system must expose user preferences for event registration reminders and attendance confirmations.</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UI screen 07</w:t>
            </w:r>
          </w:p>
        </w:tc>
      </w:tr>
    </w:tbl>
    <w:p>
      <w:pPr>
        <w:widowControl/>
        <w:spacing w:after="0" w:line="252" w:lineRule="auto"/>
      </w:pP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FR-NOT-002</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Must</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The architecture must support background jobs and scheduled tasks through queue workers and a scheduler.</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Architecture</w:t>
            </w:r>
          </w:p>
        </w:tc>
      </w:tr>
    </w:tbl>
    <w:p>
      <w:pPr>
        <w:widowControl/>
        <w:spacing w:after="0" w:line="252" w:lineRule="auto"/>
      </w:pP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FR-NOT-003</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TBD</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The exact notification channels, provider integrations, templates, retry policy, and delivery SLAs are TBD.</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UI + Architecture / TBD</w:t>
            </w:r>
          </w:p>
        </w:tc>
      </w:tr>
    </w:tbl>
    <w:p>
      <w:pPr>
        <w:widowControl/>
        <w:spacing w:after="0" w:line="252" w:lineRule="auto"/>
      </w:pPr>
    </w:p>
    <w:p>
      <w:pPr>
        <w:pStyle w:val="Heading2"/>
        <w:widowControl/>
        <w:spacing w:before="140" w:after="60"/>
      </w:pPr>
      <w:r>
        <w:t>5.10 Generic Validation and Error Handling</w:t>
      </w: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FR-VAL-001</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Must</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The system must perform data validation and basic error handling, consistent with the contract scope.</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Contract §3</w:t>
            </w:r>
          </w:p>
        </w:tc>
      </w:tr>
    </w:tbl>
    <w:p>
      <w:pPr>
        <w:widowControl/>
        <w:spacing w:after="0" w:line="252" w:lineRule="auto"/>
      </w:pP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FR-VAL-002</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Must</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Client-side and server-side validation must be applied to inputs that affect persisted records and authorization-sensitive actions.</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Derived from architecture + contract</w:t>
            </w:r>
          </w:p>
        </w:tc>
      </w:tr>
    </w:tbl>
    <w:p>
      <w:pPr>
        <w:widowControl/>
        <w:spacing w:after="0" w:line="252" w:lineRule="auto"/>
      </w:pP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FR-VAL-003</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Should</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Error messages should be understandable to the user and should not expose secrets or unnecessary internal implementation details.</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Security clarification; confirm in final design</w:t>
            </w:r>
          </w:p>
        </w:tc>
      </w:tr>
    </w:tbl>
    <w:p>
      <w:pPr>
        <w:widowControl/>
        <w:spacing w:after="0" w:line="252" w:lineRule="auto"/>
      </w:pPr>
    </w:p>
    <w:p>
      <w:pPr>
        <w:pStyle w:val="Heading1"/>
        <w:widowControl/>
        <w:spacing w:before="180" w:after="100"/>
      </w:pPr>
      <w:r>
        <w:t>6. Data Requirements</w:t>
      </w:r>
    </w:p>
    <w:p>
      <w:pPr>
        <w:pStyle w:val="Heading2"/>
        <w:widowControl/>
        <w:spacing w:before="140" w:after="60"/>
      </w:pPr>
      <w:r>
        <w:t>6.1 Core Entities</w:t>
      </w:r>
    </w:p>
    <w:tbl>
      <w:tblPr>
        <w:tblW w:type="auto" w:w="0"/>
        <w:jc w:val="center"/>
        <w:tblLayout w:type="autofit"/>
        <w:tblLook w:firstColumn="1" w:firstRow="1" w:lastColumn="0" w:lastRow="0" w:noHBand="0" w:noVBand="1" w:val="04A0"/>
      </w:tblPr>
      <w:tblGrid>
        <w:gridCol w:w="3360"/>
        <w:gridCol w:w="3360"/>
        <w:gridCol w:w="3360"/>
      </w:tblGrid>
      <w:tr>
        <w:trPr>
          <w:tblHeader w:val="true"/>
          <w:cantSplit w:val="true"/>
        </w:trPr>
        <w:tc>
          <w:tcPr>
            <w:tcW w:type="dxa" w:w="2016"/>
            <w:vAlign w:val="center"/>
            <w:tcMar>
              <w:top w:w="80" w:type="dxa"/>
              <w:start w:w="90" w:type="dxa"/>
              <w:bottom w:w="80" w:type="dxa"/>
              <w:end w:w="90" w:type="dxa"/>
            </w:tcMar>
            <w:shd w:fill="1F4E79"/>
          </w:tcPr>
          <w:p>
            <w:pPr>
              <w:pStyle w:val="TableText"/>
            </w:pPr>
            <w:r/>
            <w:r>
              <w:rPr>
                <w:rFonts w:ascii="Aptos" w:hAnsi="Aptos"/>
                <w:b/>
                <w:color w:val="FFFFFF"/>
                <w:sz w:val="16"/>
              </w:rPr>
              <w:t>Entity</w:t>
            </w:r>
          </w:p>
        </w:tc>
        <w:tc>
          <w:tcPr>
            <w:tcW w:type="dxa" w:w="2880"/>
            <w:vAlign w:val="center"/>
            <w:tcMar>
              <w:top w:w="80" w:type="dxa"/>
              <w:start w:w="90" w:type="dxa"/>
              <w:bottom w:w="80" w:type="dxa"/>
              <w:end w:w="90" w:type="dxa"/>
            </w:tcMar>
            <w:shd w:fill="1F4E79"/>
          </w:tcPr>
          <w:p>
            <w:pPr>
              <w:pStyle w:val="TableText"/>
            </w:pPr>
            <w:r/>
            <w:r>
              <w:rPr>
                <w:rFonts w:ascii="Aptos" w:hAnsi="Aptos"/>
                <w:b/>
                <w:color w:val="FFFFFF"/>
                <w:sz w:val="16"/>
              </w:rPr>
              <w:t>Purpose</w:t>
            </w:r>
          </w:p>
        </w:tc>
        <w:tc>
          <w:tcPr>
            <w:tcW w:type="dxa" w:w="4896"/>
            <w:vAlign w:val="center"/>
            <w:tcMar>
              <w:top w:w="80" w:type="dxa"/>
              <w:start w:w="90" w:type="dxa"/>
              <w:bottom w:w="80" w:type="dxa"/>
              <w:end w:w="90" w:type="dxa"/>
            </w:tcMar>
            <w:shd w:fill="1F4E79"/>
          </w:tcPr>
          <w:p>
            <w:pPr>
              <w:pStyle w:val="TableText"/>
            </w:pPr>
            <w:r/>
            <w:r>
              <w:rPr>
                <w:rFonts w:ascii="Aptos" w:hAnsi="Aptos"/>
                <w:b/>
                <w:color w:val="FFFFFF"/>
                <w:sz w:val="16"/>
              </w:rPr>
              <w:t>Key fields visible in ERD</w:t>
            </w:r>
          </w:p>
        </w:tc>
      </w:tr>
      <w:tr>
        <w:trPr>
          <w:cantSplit w:val="true"/>
        </w:trPr>
        <w:tc>
          <w:tcPr>
            <w:tcW w:type="dxa" w:w="2016"/>
            <w:vAlign w:val="center"/>
            <w:tcMar>
              <w:top w:w="80" w:type="dxa"/>
              <w:start w:w="90" w:type="dxa"/>
              <w:bottom w:w="80" w:type="dxa"/>
              <w:end w:w="90" w:type="dxa"/>
            </w:tcMar>
            <w:shd w:fill="F8FBFE"/>
          </w:tcPr>
          <w:p>
            <w:pPr>
              <w:pStyle w:val="TableText"/>
            </w:pPr>
            <w:r/>
            <w:r>
              <w:rPr>
                <w:rFonts w:ascii="Aptos" w:hAnsi="Aptos"/>
                <w:b w:val="0"/>
                <w:sz w:val="16"/>
              </w:rPr>
              <w:t>users</w:t>
            </w:r>
          </w:p>
        </w:tc>
        <w:tc>
          <w:tcPr>
            <w:tcW w:type="dxa" w:w="2880"/>
            <w:vAlign w:val="center"/>
            <w:tcMar>
              <w:top w:w="80" w:type="dxa"/>
              <w:start w:w="90" w:type="dxa"/>
              <w:bottom w:w="80" w:type="dxa"/>
              <w:end w:w="90" w:type="dxa"/>
            </w:tcMar>
            <w:shd w:fill="F8FBFE"/>
          </w:tcPr>
          <w:p>
            <w:pPr>
              <w:pStyle w:val="TableText"/>
            </w:pPr>
            <w:r/>
            <w:r>
              <w:rPr>
                <w:rFonts w:ascii="Aptos" w:hAnsi="Aptos"/>
                <w:b w:val="0"/>
                <w:sz w:val="16"/>
              </w:rPr>
              <w:t>Account identity and role</w:t>
            </w:r>
          </w:p>
        </w:tc>
        <w:tc>
          <w:tcPr>
            <w:tcW w:type="dxa" w:w="4896"/>
            <w:vAlign w:val="center"/>
            <w:tcMar>
              <w:top w:w="80" w:type="dxa"/>
              <w:start w:w="90" w:type="dxa"/>
              <w:bottom w:w="80" w:type="dxa"/>
              <w:end w:w="90" w:type="dxa"/>
            </w:tcMar>
            <w:shd w:fill="F8FBFE"/>
          </w:tcPr>
          <w:p>
            <w:pPr>
              <w:pStyle w:val="TableText"/>
            </w:pPr>
            <w:r/>
            <w:r>
              <w:rPr>
                <w:rFonts w:ascii="Aptos" w:hAnsi="Aptos"/>
                <w:b w:val="0"/>
                <w:sz w:val="16"/>
              </w:rPr>
              <w:t>id INT; name VARCHAR(100); email VARCHAR(150); password VARCHAR(255); role ENUM(...); created_at TIMESTAMP; updated_at TIMESTAMP</w:t>
            </w:r>
          </w:p>
        </w:tc>
      </w:tr>
      <w:tr>
        <w:trPr>
          <w:cantSplit w:val="true"/>
        </w:trPr>
        <w:tc>
          <w:tcPr>
            <w:tcW w:type="dxa" w:w="2016"/>
            <w:vAlign w:val="center"/>
            <w:tcMar>
              <w:top w:w="80" w:type="dxa"/>
              <w:start w:w="90" w:type="dxa"/>
              <w:bottom w:w="80" w:type="dxa"/>
              <w:end w:w="90" w:type="dxa"/>
            </w:tcMar>
          </w:tcPr>
          <w:p>
            <w:pPr>
              <w:pStyle w:val="TableText"/>
            </w:pPr>
            <w:r/>
            <w:r>
              <w:rPr>
                <w:rFonts w:ascii="Aptos" w:hAnsi="Aptos"/>
                <w:b w:val="0"/>
                <w:sz w:val="16"/>
              </w:rPr>
              <w:t>event_organizers</w:t>
            </w:r>
          </w:p>
        </w:tc>
        <w:tc>
          <w:tcPr>
            <w:tcW w:type="dxa" w:w="2880"/>
            <w:vAlign w:val="center"/>
            <w:tcMar>
              <w:top w:w="80" w:type="dxa"/>
              <w:start w:w="90" w:type="dxa"/>
              <w:bottom w:w="80" w:type="dxa"/>
              <w:end w:w="90" w:type="dxa"/>
            </w:tcMar>
          </w:tcPr>
          <w:p>
            <w:pPr>
              <w:pStyle w:val="TableText"/>
            </w:pPr>
            <w:r/>
            <w:r>
              <w:rPr>
                <w:rFonts w:ascii="Aptos" w:hAnsi="Aptos"/>
                <w:b w:val="0"/>
                <w:sz w:val="16"/>
              </w:rPr>
              <w:t>Organizer profile/organization details linked to a user</w:t>
            </w:r>
          </w:p>
        </w:tc>
        <w:tc>
          <w:tcPr>
            <w:tcW w:type="dxa" w:w="4896"/>
            <w:vAlign w:val="center"/>
            <w:tcMar>
              <w:top w:w="80" w:type="dxa"/>
              <w:start w:w="90" w:type="dxa"/>
              <w:bottom w:w="80" w:type="dxa"/>
              <w:end w:w="90" w:type="dxa"/>
            </w:tcMar>
          </w:tcPr>
          <w:p>
            <w:pPr>
              <w:pStyle w:val="TableText"/>
            </w:pPr>
            <w:r/>
            <w:r>
              <w:rPr>
                <w:rFonts w:ascii="Aptos" w:hAnsi="Aptos"/>
                <w:b w:val="0"/>
                <w:sz w:val="16"/>
              </w:rPr>
              <w:t>id INT; user_id INT; organization_name VARCHAR(...); contact_number VARCHAR(30); created_at TIMESTAMP; updated_at TIMESTAMP</w:t>
            </w:r>
          </w:p>
        </w:tc>
      </w:tr>
      <w:tr>
        <w:trPr>
          <w:cantSplit w:val="true"/>
        </w:trPr>
        <w:tc>
          <w:tcPr>
            <w:tcW w:type="dxa" w:w="2016"/>
            <w:vAlign w:val="center"/>
            <w:tcMar>
              <w:top w:w="80" w:type="dxa"/>
              <w:start w:w="90" w:type="dxa"/>
              <w:bottom w:w="80" w:type="dxa"/>
              <w:end w:w="90" w:type="dxa"/>
            </w:tcMar>
            <w:shd w:fill="F8FBFE"/>
          </w:tcPr>
          <w:p>
            <w:pPr>
              <w:pStyle w:val="TableText"/>
            </w:pPr>
            <w:r/>
            <w:r>
              <w:rPr>
                <w:rFonts w:ascii="Aptos" w:hAnsi="Aptos"/>
                <w:b w:val="0"/>
                <w:sz w:val="16"/>
              </w:rPr>
              <w:t>events</w:t>
            </w:r>
          </w:p>
        </w:tc>
        <w:tc>
          <w:tcPr>
            <w:tcW w:type="dxa" w:w="2880"/>
            <w:vAlign w:val="center"/>
            <w:tcMar>
              <w:top w:w="80" w:type="dxa"/>
              <w:start w:w="90" w:type="dxa"/>
              <w:bottom w:w="80" w:type="dxa"/>
              <w:end w:w="90" w:type="dxa"/>
            </w:tcMar>
            <w:shd w:fill="F8FBFE"/>
          </w:tcPr>
          <w:p>
            <w:pPr>
              <w:pStyle w:val="TableText"/>
            </w:pPr>
            <w:r/>
            <w:r>
              <w:rPr>
                <w:rFonts w:ascii="Aptos" w:hAnsi="Aptos"/>
                <w:b w:val="0"/>
                <w:sz w:val="16"/>
              </w:rPr>
              <w:t>Event definition and organizer/creator linkage</w:t>
            </w:r>
          </w:p>
        </w:tc>
        <w:tc>
          <w:tcPr>
            <w:tcW w:type="dxa" w:w="4896"/>
            <w:vAlign w:val="center"/>
            <w:tcMar>
              <w:top w:w="80" w:type="dxa"/>
              <w:start w:w="90" w:type="dxa"/>
              <w:bottom w:w="80" w:type="dxa"/>
              <w:end w:w="90" w:type="dxa"/>
            </w:tcMar>
            <w:shd w:fill="F8FBFE"/>
          </w:tcPr>
          <w:p>
            <w:pPr>
              <w:pStyle w:val="TableText"/>
            </w:pPr>
            <w:r/>
            <w:r>
              <w:rPr>
                <w:rFonts w:ascii="Aptos" w:hAnsi="Aptos"/>
                <w:b w:val="0"/>
                <w:sz w:val="16"/>
              </w:rPr>
              <w:t>id INT; title VARCHAR(200); description TEXT; venue VARCHAR(200); event_date; start_time TIME; end_time TIME; capacity INT; status ENUM(...); created_by INT; organizer_id INT; timestamps</w:t>
            </w:r>
          </w:p>
        </w:tc>
      </w:tr>
      <w:tr>
        <w:trPr>
          <w:cantSplit w:val="true"/>
        </w:trPr>
        <w:tc>
          <w:tcPr>
            <w:tcW w:type="dxa" w:w="2016"/>
            <w:vAlign w:val="center"/>
            <w:tcMar>
              <w:top w:w="80" w:type="dxa"/>
              <w:start w:w="90" w:type="dxa"/>
              <w:bottom w:w="80" w:type="dxa"/>
              <w:end w:w="90" w:type="dxa"/>
            </w:tcMar>
          </w:tcPr>
          <w:p>
            <w:pPr>
              <w:pStyle w:val="TableText"/>
            </w:pPr>
            <w:r/>
            <w:r>
              <w:rPr>
                <w:rFonts w:ascii="Aptos" w:hAnsi="Aptos"/>
                <w:b w:val="0"/>
                <w:sz w:val="16"/>
              </w:rPr>
              <w:t>registrations</w:t>
            </w:r>
          </w:p>
        </w:tc>
        <w:tc>
          <w:tcPr>
            <w:tcW w:type="dxa" w:w="2880"/>
            <w:vAlign w:val="center"/>
            <w:tcMar>
              <w:top w:w="80" w:type="dxa"/>
              <w:start w:w="90" w:type="dxa"/>
              <w:bottom w:w="80" w:type="dxa"/>
              <w:end w:w="90" w:type="dxa"/>
            </w:tcMar>
          </w:tcPr>
          <w:p>
            <w:pPr>
              <w:pStyle w:val="TableText"/>
            </w:pPr>
            <w:r/>
            <w:r>
              <w:rPr>
                <w:rFonts w:ascii="Aptos" w:hAnsi="Aptos"/>
                <w:b w:val="0"/>
                <w:sz w:val="16"/>
              </w:rPr>
              <w:t>User registration for an event</w:t>
            </w:r>
          </w:p>
        </w:tc>
        <w:tc>
          <w:tcPr>
            <w:tcW w:type="dxa" w:w="4896"/>
            <w:vAlign w:val="center"/>
            <w:tcMar>
              <w:top w:w="80" w:type="dxa"/>
              <w:start w:w="90" w:type="dxa"/>
              <w:bottom w:w="80" w:type="dxa"/>
              <w:end w:w="90" w:type="dxa"/>
            </w:tcMar>
          </w:tcPr>
          <w:p>
            <w:pPr>
              <w:pStyle w:val="TableText"/>
            </w:pPr>
            <w:r/>
            <w:r>
              <w:rPr>
                <w:rFonts w:ascii="Aptos" w:hAnsi="Aptos"/>
                <w:b w:val="0"/>
                <w:sz w:val="16"/>
              </w:rPr>
              <w:t>id INT; user_id INT; event_id INT; qr_token VARCHAR(255); status ENUM(...); registered_at TIMESTAMP</w:t>
            </w:r>
          </w:p>
        </w:tc>
      </w:tr>
      <w:tr>
        <w:trPr>
          <w:cantSplit w:val="true"/>
        </w:trPr>
        <w:tc>
          <w:tcPr>
            <w:tcW w:type="dxa" w:w="2016"/>
            <w:vAlign w:val="center"/>
            <w:tcMar>
              <w:top w:w="80" w:type="dxa"/>
              <w:start w:w="90" w:type="dxa"/>
              <w:bottom w:w="80" w:type="dxa"/>
              <w:end w:w="90" w:type="dxa"/>
            </w:tcMar>
            <w:shd w:fill="F8FBFE"/>
          </w:tcPr>
          <w:p>
            <w:pPr>
              <w:pStyle w:val="TableText"/>
            </w:pPr>
            <w:r/>
            <w:r>
              <w:rPr>
                <w:rFonts w:ascii="Aptos" w:hAnsi="Aptos"/>
                <w:b w:val="0"/>
                <w:sz w:val="16"/>
              </w:rPr>
              <w:t>attendances</w:t>
            </w:r>
          </w:p>
        </w:tc>
        <w:tc>
          <w:tcPr>
            <w:tcW w:type="dxa" w:w="2880"/>
            <w:vAlign w:val="center"/>
            <w:tcMar>
              <w:top w:w="80" w:type="dxa"/>
              <w:start w:w="90" w:type="dxa"/>
              <w:bottom w:w="80" w:type="dxa"/>
              <w:end w:w="90" w:type="dxa"/>
            </w:tcMar>
            <w:shd w:fill="F8FBFE"/>
          </w:tcPr>
          <w:p>
            <w:pPr>
              <w:pStyle w:val="TableText"/>
            </w:pPr>
            <w:r/>
            <w:r>
              <w:rPr>
                <w:rFonts w:ascii="Aptos" w:hAnsi="Aptos"/>
                <w:b w:val="0"/>
                <w:sz w:val="16"/>
              </w:rPr>
              <w:t>Attendance transaction/session tied to a registration</w:t>
            </w:r>
          </w:p>
        </w:tc>
        <w:tc>
          <w:tcPr>
            <w:tcW w:type="dxa" w:w="4896"/>
            <w:vAlign w:val="center"/>
            <w:tcMar>
              <w:top w:w="80" w:type="dxa"/>
              <w:start w:w="90" w:type="dxa"/>
              <w:bottom w:w="80" w:type="dxa"/>
              <w:end w:w="90" w:type="dxa"/>
            </w:tcMar>
            <w:shd w:fill="F8FBFE"/>
          </w:tcPr>
          <w:p>
            <w:pPr>
              <w:pStyle w:val="TableText"/>
            </w:pPr>
            <w:r/>
            <w:r>
              <w:rPr>
                <w:rFonts w:ascii="Aptos" w:hAnsi="Aptos"/>
                <w:b w:val="0"/>
                <w:sz w:val="16"/>
              </w:rPr>
              <w:t>id INT; registration_id INT; time_in DATETIME; time_out DATETIME; attendance_status ENUM(...); timestamps</w:t>
            </w:r>
          </w:p>
        </w:tc>
      </w:tr>
    </w:tbl>
    <w:p>
      <w:pPr>
        <w:widowControl/>
        <w:spacing w:after="40" w:line="252" w:lineRule="auto"/>
      </w:pPr>
    </w:p>
    <w:p>
      <w:pPr>
        <w:pStyle w:val="Heading2"/>
        <w:widowControl/>
        <w:spacing w:before="140" w:after="60"/>
      </w:pPr>
      <w:r>
        <w:t>6.2 Relationship Rules</w:t>
      </w:r>
    </w:p>
    <w:p>
      <w:pPr>
        <w:pStyle w:val="ListBullet"/>
        <w:widowControl/>
        <w:spacing w:after="40"/>
      </w:pPr>
      <w:r>
        <w:t>A user can have an organizer profile through event_organizers.user_id.</w:t>
      </w:r>
    </w:p>
    <w:p>
      <w:pPr>
        <w:pStyle w:val="ListBullet"/>
        <w:widowControl/>
        <w:spacing w:after="40"/>
      </w:pPr>
      <w:r>
        <w:t>An organizer is associated with one or more events through events.organizer_id.</w:t>
      </w:r>
    </w:p>
    <w:p>
      <w:pPr>
        <w:pStyle w:val="ListBullet"/>
        <w:widowControl/>
        <w:spacing w:after="40"/>
      </w:pPr>
      <w:r>
        <w:t>An event also records its creator through events.created_by, linked to users.</w:t>
      </w:r>
    </w:p>
    <w:p>
      <w:pPr>
        <w:pStyle w:val="ListBullet"/>
        <w:widowControl/>
        <w:spacing w:after="40"/>
      </w:pPr>
      <w:r>
        <w:t>A registration links a user to an event through registrations.user_id and registrations.event_id.</w:t>
      </w:r>
    </w:p>
    <w:p>
      <w:pPr>
        <w:pStyle w:val="ListBullet"/>
        <w:widowControl/>
        <w:spacing w:after="40"/>
      </w:pPr>
      <w:r>
        <w:t>An attendance record is linked to a registration through attendances.registration_id.</w:t>
      </w:r>
    </w:p>
    <w:p>
      <w:pPr>
        <w:pStyle w:val="Heading2"/>
        <w:widowControl/>
        <w:spacing w:before="140" w:after="60"/>
      </w:pPr>
      <w:r>
        <w:t>6.3 Data Integrity Requirements</w:t>
      </w: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DATA-001</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Must</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Primary-key identifiers must uniquely identify each persisted record.</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ERD</w:t>
            </w:r>
          </w:p>
        </w:tc>
      </w:tr>
    </w:tbl>
    <w:p>
      <w:pPr>
        <w:widowControl/>
        <w:spacing w:after="0" w:line="252" w:lineRule="auto"/>
      </w:pP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DATA-002</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Must</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Foreign-key relationships must prevent orphaned registration and attendance records according to the final database migration rules.</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ERD; migration detail TBD</w:t>
            </w:r>
          </w:p>
        </w:tc>
      </w:tr>
    </w:tbl>
    <w:p>
      <w:pPr>
        <w:widowControl/>
        <w:spacing w:after="0" w:line="252" w:lineRule="auto"/>
      </w:pP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DATA-003</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Must</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Registration must be the parent record for attendance so attendance is associated with a specific event and user.</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ERD</w:t>
            </w:r>
          </w:p>
        </w:tc>
      </w:tr>
    </w:tbl>
    <w:p>
      <w:pPr>
        <w:widowControl/>
        <w:spacing w:after="0" w:line="252" w:lineRule="auto"/>
      </w:pP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DATA-004</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Must</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Timestamps must be stored for the core entities shown in the ERD where provided.</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ERD</w:t>
            </w:r>
          </w:p>
        </w:tc>
      </w:tr>
    </w:tbl>
    <w:p>
      <w:pPr>
        <w:widowControl/>
        <w:spacing w:after="0" w:line="252" w:lineRule="auto"/>
      </w:pP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DATA-005</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TBD</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The final status enum members and database constraints (unique email, unique QR token, allowed nullability, indexes) must be confirmed in migrations/design.</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ERD / TBD</w:t>
            </w:r>
          </w:p>
        </w:tc>
      </w:tr>
    </w:tbl>
    <w:p>
      <w:pPr>
        <w:widowControl/>
        <w:spacing w:after="0" w:line="252" w:lineRule="auto"/>
      </w:pPr>
    </w:p>
    <w:p>
      <w:pPr>
        <w:pStyle w:val="Heading1"/>
        <w:widowControl/>
        <w:spacing w:before="180" w:after="100"/>
      </w:pPr>
      <w:r>
        <w:t>7. External Interface Requirements</w:t>
      </w:r>
    </w:p>
    <w:p>
      <w:pPr>
        <w:pStyle w:val="Heading2"/>
        <w:widowControl/>
        <w:spacing w:before="140" w:after="60"/>
      </w:pPr>
      <w:r>
        <w:t>7.1 Browser / Client Interface</w:t>
      </w:r>
    </w:p>
    <w:p>
      <w:pPr>
        <w:widowControl/>
        <w:spacing w:line="252" w:lineRule="auto"/>
      </w:pPr>
      <w:r>
        <w:t>The system must be accessible through a modern web browser and provide a responsive interface for the agreed devices/environment, consistent with the contract and the supplied responsive UI architecture.</w:t>
      </w:r>
    </w:p>
    <w:p>
      <w:pPr>
        <w:pStyle w:val="Heading2"/>
        <w:widowControl/>
        <w:spacing w:before="140" w:after="60"/>
      </w:pPr>
      <w:r>
        <w:t>7.2 HTTP/API Interface</w:t>
      </w:r>
    </w:p>
    <w:p>
      <w:pPr>
        <w:pStyle w:val="ListBullet"/>
        <w:widowControl/>
        <w:spacing w:after="40"/>
      </w:pPr>
      <w:r>
        <w:t>The frontend communicates with the backend through HTTP/API requests and JSON as shown in the supplied architecture.</w:t>
      </w:r>
    </w:p>
    <w:p>
      <w:pPr>
        <w:pStyle w:val="ListBullet"/>
        <w:widowControl/>
        <w:spacing w:after="40"/>
      </w:pPr>
      <w:r>
        <w:t>The exact endpoint inventory, HTTP methods, request/response schemas, authentication mechanism, pagination contract, and API versioning strategy are not shown in the supplied artifacts and must be baselined during technical design.</w:t>
      </w:r>
    </w:p>
    <w:p>
      <w:pPr>
        <w:pStyle w:val="ListBullet"/>
        <w:widowControl/>
        <w:spacing w:after="40"/>
      </w:pPr>
      <w:r>
        <w:t>API access must enforce the same role and authorization rules as the user interface.</w:t>
      </w:r>
    </w:p>
    <w:p>
      <w:pPr>
        <w:pStyle w:val="Heading2"/>
        <w:widowControl/>
        <w:spacing w:before="140" w:after="60"/>
      </w:pPr>
      <w:r>
        <w:t>7.3 Email / Messaging Interfaces</w:t>
      </w:r>
    </w:p>
    <w:p>
      <w:pPr>
        <w:widowControl/>
        <w:spacing w:line="252" w:lineRule="auto"/>
      </w:pPr>
      <w:r>
        <w:t>The UI includes options for registration confirmations, attendance confirmations, reminders, and sending reminder messages. The contract recognizes external email/SMS services as separate third-party costs unless included. Provider, credentials, templates, sender identity, delivery policy, and failure handling remain TBD.</w:t>
      </w:r>
    </w:p>
    <w:p>
      <w:pPr>
        <w:pStyle w:val="Heading2"/>
        <w:widowControl/>
        <w:spacing w:before="140" w:after="60"/>
      </w:pPr>
      <w:r>
        <w:t>7.4 Camera / QR Interface</w:t>
      </w:r>
    </w:p>
    <w:p>
      <w:pPr>
        <w:widowControl/>
        <w:spacing w:line="252" w:lineRule="auto"/>
      </w:pPr>
      <w:r>
        <w:t>The attendance screens include a camera preview / QR-scanner interaction for Attendance In and Attendance Out. The implementation must accommodate manual entry when the QR scanner is unavailable.</w:t>
      </w:r>
    </w:p>
    <w:p>
      <w:pPr>
        <w:pStyle w:val="Heading1"/>
        <w:widowControl/>
        <w:spacing w:before="180" w:after="100"/>
      </w:pPr>
      <w:r>
        <w:t>8. User Interface Requirements</w:t>
      </w:r>
    </w:p>
    <w:p>
      <w:pPr>
        <w:pStyle w:val="Heading2"/>
        <w:widowControl/>
        <w:spacing w:before="140" w:after="60"/>
      </w:pPr>
      <w:r>
        <w:t>8.1 Global UI Characteristics</w:t>
      </w:r>
    </w:p>
    <w:p>
      <w:pPr>
        <w:pStyle w:val="ListBullet"/>
        <w:widowControl/>
        <w:spacing w:after="40"/>
      </w:pPr>
      <w:r>
        <w:t>The interface must provide role-specific navigation and dashboards.</w:t>
      </w:r>
    </w:p>
    <w:p>
      <w:pPr>
        <w:pStyle w:val="ListBullet"/>
        <w:widowControl/>
        <w:spacing w:after="40"/>
      </w:pPr>
      <w:r>
        <w:t>The interface must present event registration and attendance actions clearly and consistently.</w:t>
      </w:r>
    </w:p>
    <w:p>
      <w:pPr>
        <w:pStyle w:val="ListBullet"/>
        <w:widowControl/>
        <w:spacing w:after="40"/>
      </w:pPr>
      <w:r>
        <w:t>The interface must support responsive web/mobile presentation as indicated in the architecture baseline.</w:t>
      </w:r>
    </w:p>
    <w:p>
      <w:pPr>
        <w:pStyle w:val="ListBullet"/>
        <w:widowControl/>
        <w:spacing w:after="40"/>
      </w:pPr>
      <w:r>
        <w:t>The interface should provide confirmation, status, and basic error feedback for submitted actions.</w:t>
      </w:r>
    </w:p>
    <w:p>
      <w:pPr>
        <w:pStyle w:val="ListBullet"/>
        <w:widowControl/>
        <w:spacing w:after="40"/>
      </w:pPr>
      <w:r>
        <w:t>UI sample names, times, IDs, counts, and event names in the supplied PDF are illustrative examples for design reference and are not production data requirements.</w:t>
      </w:r>
    </w:p>
    <w:p>
      <w:pPr>
        <w:pStyle w:val="Heading2"/>
        <w:widowControl/>
        <w:spacing w:before="140" w:after="60"/>
      </w:pPr>
      <w:r>
        <w:t>8.2 Screen Inventory</w:t>
      </w:r>
    </w:p>
    <w:tbl>
      <w:tblPr>
        <w:tblW w:type="auto" w:w="0"/>
        <w:jc w:val="center"/>
        <w:tblLayout w:type="autofit"/>
        <w:tblLook w:firstColumn="1" w:firstRow="1" w:lastColumn="0" w:lastRow="0" w:noHBand="0" w:noVBand="1" w:val="04A0"/>
      </w:tblPr>
      <w:tblGrid>
        <w:gridCol w:w="3360"/>
        <w:gridCol w:w="3360"/>
        <w:gridCol w:w="3360"/>
      </w:tblGrid>
      <w:tr>
        <w:trPr>
          <w:tblHeader w:val="true"/>
          <w:cantSplit w:val="true"/>
        </w:trPr>
        <w:tc>
          <w:tcPr>
            <w:tcW w:type="dxa" w:w="2880"/>
            <w:vAlign w:val="center"/>
            <w:tcMar>
              <w:top w:w="80" w:type="dxa"/>
              <w:start w:w="90" w:type="dxa"/>
              <w:bottom w:w="80" w:type="dxa"/>
              <w:end w:w="90" w:type="dxa"/>
            </w:tcMar>
            <w:shd w:fill="1F4E79"/>
          </w:tcPr>
          <w:p>
            <w:pPr>
              <w:pStyle w:val="TableText"/>
            </w:pPr>
            <w:r/>
            <w:r>
              <w:rPr>
                <w:rFonts w:ascii="Aptos" w:hAnsi="Aptos"/>
                <w:b/>
                <w:color w:val="FFFFFF"/>
                <w:sz w:val="16"/>
              </w:rPr>
              <w:t>Screen / ID</w:t>
            </w:r>
          </w:p>
        </w:tc>
        <w:tc>
          <w:tcPr>
            <w:tcW w:type="dxa" w:w="1728"/>
            <w:vAlign w:val="center"/>
            <w:tcMar>
              <w:top w:w="80" w:type="dxa"/>
              <w:start w:w="90" w:type="dxa"/>
              <w:bottom w:w="80" w:type="dxa"/>
              <w:end w:w="90" w:type="dxa"/>
            </w:tcMar>
            <w:shd w:fill="1F4E79"/>
          </w:tcPr>
          <w:p>
            <w:pPr>
              <w:pStyle w:val="TableText"/>
            </w:pPr>
            <w:r/>
            <w:r>
              <w:rPr>
                <w:rFonts w:ascii="Aptos" w:hAnsi="Aptos"/>
                <w:b/>
                <w:color w:val="FFFFFF"/>
                <w:sz w:val="16"/>
              </w:rPr>
              <w:t>Role</w:t>
            </w:r>
          </w:p>
        </w:tc>
        <w:tc>
          <w:tcPr>
            <w:tcW w:type="dxa" w:w="5184"/>
            <w:vAlign w:val="center"/>
            <w:tcMar>
              <w:top w:w="80" w:type="dxa"/>
              <w:start w:w="90" w:type="dxa"/>
              <w:bottom w:w="80" w:type="dxa"/>
              <w:end w:w="90" w:type="dxa"/>
            </w:tcMar>
            <w:shd w:fill="1F4E79"/>
          </w:tcPr>
          <w:p>
            <w:pPr>
              <w:pStyle w:val="TableText"/>
            </w:pPr>
            <w:r/>
            <w:r>
              <w:rPr>
                <w:rFonts w:ascii="Aptos" w:hAnsi="Aptos"/>
                <w:b/>
                <w:color w:val="FFFFFF"/>
                <w:sz w:val="16"/>
              </w:rPr>
              <w:t>Required purpose</w:t>
            </w:r>
          </w:p>
        </w:tc>
      </w:tr>
      <w:tr>
        <w:trPr>
          <w:cantSplit w:val="true"/>
        </w:trPr>
        <w:tc>
          <w:tcPr>
            <w:tcW w:type="dxa" w:w="2880"/>
            <w:vAlign w:val="center"/>
            <w:tcMar>
              <w:top w:w="80" w:type="dxa"/>
              <w:start w:w="90" w:type="dxa"/>
              <w:bottom w:w="80" w:type="dxa"/>
              <w:end w:w="90" w:type="dxa"/>
            </w:tcMar>
            <w:shd w:fill="F8FBFE"/>
          </w:tcPr>
          <w:p>
            <w:pPr>
              <w:pStyle w:val="TableText"/>
            </w:pPr>
            <w:r/>
            <w:r>
              <w:rPr>
                <w:rFonts w:ascii="Aptos" w:hAnsi="Aptos"/>
                <w:b w:val="0"/>
                <w:sz w:val="16"/>
              </w:rPr>
              <w:t>01 - Login</w:t>
            </w:r>
          </w:p>
        </w:tc>
        <w:tc>
          <w:tcPr>
            <w:tcW w:type="dxa" w:w="1728"/>
            <w:vAlign w:val="center"/>
            <w:tcMar>
              <w:top w:w="80" w:type="dxa"/>
              <w:start w:w="90" w:type="dxa"/>
              <w:bottom w:w="80" w:type="dxa"/>
              <w:end w:w="90" w:type="dxa"/>
            </w:tcMar>
            <w:shd w:fill="F8FBFE"/>
          </w:tcPr>
          <w:p>
            <w:pPr>
              <w:pStyle w:val="TableText"/>
            </w:pPr>
            <w:r/>
            <w:r>
              <w:rPr>
                <w:rFonts w:ascii="Aptos" w:hAnsi="Aptos"/>
                <w:b w:val="0"/>
                <w:sz w:val="16"/>
              </w:rPr>
              <w:t>All</w:t>
            </w:r>
          </w:p>
        </w:tc>
        <w:tc>
          <w:tcPr>
            <w:tcW w:type="dxa" w:w="5184"/>
            <w:vAlign w:val="center"/>
            <w:tcMar>
              <w:top w:w="80" w:type="dxa"/>
              <w:start w:w="90" w:type="dxa"/>
              <w:bottom w:w="80" w:type="dxa"/>
              <w:end w:w="90" w:type="dxa"/>
            </w:tcMar>
            <w:shd w:fill="F8FBFE"/>
          </w:tcPr>
          <w:p>
            <w:pPr>
              <w:pStyle w:val="TableText"/>
            </w:pPr>
            <w:r/>
            <w:r>
              <w:rPr>
                <w:rFonts w:ascii="Aptos" w:hAnsi="Aptos"/>
                <w:b w:val="0"/>
                <w:sz w:val="16"/>
              </w:rPr>
              <w:t>Role selection, school email/password login, remember-me, forgot-password link, navigation to account creation.</w:t>
            </w:r>
          </w:p>
        </w:tc>
      </w:tr>
      <w:tr>
        <w:trPr>
          <w:cantSplit w:val="true"/>
        </w:trPr>
        <w:tc>
          <w:tcPr>
            <w:tcW w:type="dxa" w:w="2880"/>
            <w:vAlign w:val="center"/>
            <w:tcMar>
              <w:top w:w="80" w:type="dxa"/>
              <w:start w:w="90" w:type="dxa"/>
              <w:bottom w:w="80" w:type="dxa"/>
              <w:end w:w="90" w:type="dxa"/>
            </w:tcMar>
          </w:tcPr>
          <w:p>
            <w:pPr>
              <w:pStyle w:val="TableText"/>
            </w:pPr>
            <w:r/>
            <w:r>
              <w:rPr>
                <w:rFonts w:ascii="Aptos" w:hAnsi="Aptos"/>
                <w:b w:val="0"/>
                <w:sz w:val="16"/>
              </w:rPr>
              <w:t>02 - Create Account</w:t>
            </w:r>
          </w:p>
        </w:tc>
        <w:tc>
          <w:tcPr>
            <w:tcW w:type="dxa" w:w="1728"/>
            <w:vAlign w:val="center"/>
            <w:tcMar>
              <w:top w:w="80" w:type="dxa"/>
              <w:start w:w="90" w:type="dxa"/>
              <w:bottom w:w="80" w:type="dxa"/>
              <w:end w:w="90" w:type="dxa"/>
            </w:tcMar>
          </w:tcPr>
          <w:p>
            <w:pPr>
              <w:pStyle w:val="TableText"/>
            </w:pPr>
            <w:r/>
            <w:r>
              <w:rPr>
                <w:rFonts w:ascii="Aptos" w:hAnsi="Aptos"/>
                <w:b w:val="0"/>
                <w:sz w:val="16"/>
              </w:rPr>
              <w:t>All eligible users</w:t>
            </w:r>
          </w:p>
        </w:tc>
        <w:tc>
          <w:tcPr>
            <w:tcW w:type="dxa" w:w="5184"/>
            <w:vAlign w:val="center"/>
            <w:tcMar>
              <w:top w:w="80" w:type="dxa"/>
              <w:start w:w="90" w:type="dxa"/>
              <w:bottom w:w="80" w:type="dxa"/>
              <w:end w:w="90" w:type="dxa"/>
            </w:tcMar>
          </w:tcPr>
          <w:p>
            <w:pPr>
              <w:pStyle w:val="TableText"/>
            </w:pPr>
            <w:r/>
            <w:r>
              <w:rPr>
                <w:rFonts w:ascii="Aptos" w:hAnsi="Aptos"/>
                <w:b w:val="0"/>
                <w:sz w:val="16"/>
              </w:rPr>
              <w:t>Three-step account flow: Account, Profile, Verify; official school Gmail restriction; role selection; terms/privacy acceptance.</w:t>
            </w:r>
          </w:p>
        </w:tc>
      </w:tr>
      <w:tr>
        <w:trPr>
          <w:cantSplit w:val="true"/>
        </w:trPr>
        <w:tc>
          <w:tcPr>
            <w:tcW w:type="dxa" w:w="2880"/>
            <w:vAlign w:val="center"/>
            <w:tcMar>
              <w:top w:w="80" w:type="dxa"/>
              <w:start w:w="90" w:type="dxa"/>
              <w:bottom w:w="80" w:type="dxa"/>
              <w:end w:w="90" w:type="dxa"/>
            </w:tcMar>
            <w:shd w:fill="F8FBFE"/>
          </w:tcPr>
          <w:p>
            <w:pPr>
              <w:pStyle w:val="TableText"/>
            </w:pPr>
            <w:r/>
            <w:r>
              <w:rPr>
                <w:rFonts w:ascii="Aptos" w:hAnsi="Aptos"/>
                <w:b w:val="0"/>
                <w:sz w:val="16"/>
              </w:rPr>
              <w:t>03 - Student Dashboard</w:t>
            </w:r>
          </w:p>
        </w:tc>
        <w:tc>
          <w:tcPr>
            <w:tcW w:type="dxa" w:w="1728"/>
            <w:vAlign w:val="center"/>
            <w:tcMar>
              <w:top w:w="80" w:type="dxa"/>
              <w:start w:w="90" w:type="dxa"/>
              <w:bottom w:w="80" w:type="dxa"/>
              <w:end w:w="90" w:type="dxa"/>
            </w:tcMar>
            <w:shd w:fill="F8FBFE"/>
          </w:tcPr>
          <w:p>
            <w:pPr>
              <w:pStyle w:val="TableText"/>
            </w:pPr>
            <w:r/>
            <w:r>
              <w:rPr>
                <w:rFonts w:ascii="Aptos" w:hAnsi="Aptos"/>
                <w:b w:val="0"/>
                <w:sz w:val="16"/>
              </w:rPr>
              <w:t>Student</w:t>
            </w:r>
          </w:p>
        </w:tc>
        <w:tc>
          <w:tcPr>
            <w:tcW w:type="dxa" w:w="5184"/>
            <w:vAlign w:val="center"/>
            <w:tcMar>
              <w:top w:w="80" w:type="dxa"/>
              <w:start w:w="90" w:type="dxa"/>
              <w:bottom w:w="80" w:type="dxa"/>
              <w:end w:w="90" w:type="dxa"/>
            </w:tcMar>
            <w:shd w:fill="F8FBFE"/>
          </w:tcPr>
          <w:p>
            <w:pPr>
              <w:pStyle w:val="TableText"/>
            </w:pPr>
            <w:r/>
            <w:r>
              <w:rPr>
                <w:rFonts w:ascii="Aptos" w:hAnsi="Aptos"/>
                <w:b w:val="0"/>
                <w:sz w:val="16"/>
              </w:rPr>
              <w:t>Dashboard summaries, Attendance In/Out, upcoming events, recent attendance.</w:t>
            </w:r>
          </w:p>
        </w:tc>
      </w:tr>
      <w:tr>
        <w:trPr>
          <w:cantSplit w:val="true"/>
        </w:trPr>
        <w:tc>
          <w:tcPr>
            <w:tcW w:type="dxa" w:w="2880"/>
            <w:vAlign w:val="center"/>
            <w:tcMar>
              <w:top w:w="80" w:type="dxa"/>
              <w:start w:w="90" w:type="dxa"/>
              <w:bottom w:w="80" w:type="dxa"/>
              <w:end w:w="90" w:type="dxa"/>
            </w:tcMar>
          </w:tcPr>
          <w:p>
            <w:pPr>
              <w:pStyle w:val="TableText"/>
            </w:pPr>
            <w:r/>
            <w:r>
              <w:rPr>
                <w:rFonts w:ascii="Aptos" w:hAnsi="Aptos"/>
                <w:b w:val="0"/>
                <w:sz w:val="16"/>
              </w:rPr>
              <w:t>04 - Attendance In</w:t>
            </w:r>
          </w:p>
        </w:tc>
        <w:tc>
          <w:tcPr>
            <w:tcW w:type="dxa" w:w="1728"/>
            <w:vAlign w:val="center"/>
            <w:tcMar>
              <w:top w:w="80" w:type="dxa"/>
              <w:start w:w="90" w:type="dxa"/>
              <w:bottom w:w="80" w:type="dxa"/>
              <w:end w:w="90" w:type="dxa"/>
            </w:tcMar>
          </w:tcPr>
          <w:p>
            <w:pPr>
              <w:pStyle w:val="TableText"/>
            </w:pPr>
            <w:r/>
            <w:r>
              <w:rPr>
                <w:rFonts w:ascii="Aptos" w:hAnsi="Aptos"/>
                <w:b w:val="0"/>
                <w:sz w:val="16"/>
              </w:rPr>
              <w:t>Student</w:t>
            </w:r>
          </w:p>
        </w:tc>
        <w:tc>
          <w:tcPr>
            <w:tcW w:type="dxa" w:w="5184"/>
            <w:vAlign w:val="center"/>
            <w:tcMar>
              <w:top w:w="80" w:type="dxa"/>
              <w:start w:w="90" w:type="dxa"/>
              <w:bottom w:w="80" w:type="dxa"/>
              <w:end w:w="90" w:type="dxa"/>
            </w:tcMar>
          </w:tcPr>
          <w:p>
            <w:pPr>
              <w:pStyle w:val="TableText"/>
            </w:pPr>
            <w:r/>
            <w:r>
              <w:rPr>
                <w:rFonts w:ascii="Aptos" w:hAnsi="Aptos"/>
                <w:b w:val="0"/>
                <w:sz w:val="16"/>
              </w:rPr>
              <w:t>QR scan or manual arrival attendance; student ID/email/event display; confirmation.</w:t>
            </w:r>
          </w:p>
        </w:tc>
      </w:tr>
      <w:tr>
        <w:trPr>
          <w:cantSplit w:val="true"/>
        </w:trPr>
        <w:tc>
          <w:tcPr>
            <w:tcW w:type="dxa" w:w="2880"/>
            <w:vAlign w:val="center"/>
            <w:tcMar>
              <w:top w:w="80" w:type="dxa"/>
              <w:start w:w="90" w:type="dxa"/>
              <w:bottom w:w="80" w:type="dxa"/>
              <w:end w:w="90" w:type="dxa"/>
            </w:tcMar>
            <w:shd w:fill="F8FBFE"/>
          </w:tcPr>
          <w:p>
            <w:pPr>
              <w:pStyle w:val="TableText"/>
            </w:pPr>
            <w:r/>
            <w:r>
              <w:rPr>
                <w:rFonts w:ascii="Aptos" w:hAnsi="Aptos"/>
                <w:b w:val="0"/>
                <w:sz w:val="16"/>
              </w:rPr>
              <w:t>05 - Attendance Out</w:t>
            </w:r>
          </w:p>
        </w:tc>
        <w:tc>
          <w:tcPr>
            <w:tcW w:type="dxa" w:w="1728"/>
            <w:vAlign w:val="center"/>
            <w:tcMar>
              <w:top w:w="80" w:type="dxa"/>
              <w:start w:w="90" w:type="dxa"/>
              <w:bottom w:w="80" w:type="dxa"/>
              <w:end w:w="90" w:type="dxa"/>
            </w:tcMar>
            <w:shd w:fill="F8FBFE"/>
          </w:tcPr>
          <w:p>
            <w:pPr>
              <w:pStyle w:val="TableText"/>
            </w:pPr>
            <w:r/>
            <w:r>
              <w:rPr>
                <w:rFonts w:ascii="Aptos" w:hAnsi="Aptos"/>
                <w:b w:val="0"/>
                <w:sz w:val="16"/>
              </w:rPr>
              <w:t>Student</w:t>
            </w:r>
          </w:p>
        </w:tc>
        <w:tc>
          <w:tcPr>
            <w:tcW w:type="dxa" w:w="5184"/>
            <w:vAlign w:val="center"/>
            <w:tcMar>
              <w:top w:w="80" w:type="dxa"/>
              <w:start w:w="90" w:type="dxa"/>
              <w:bottom w:w="80" w:type="dxa"/>
              <w:end w:w="90" w:type="dxa"/>
            </w:tcMar>
            <w:shd w:fill="F8FBFE"/>
          </w:tcPr>
          <w:p>
            <w:pPr>
              <w:pStyle w:val="TableText"/>
            </w:pPr>
            <w:r/>
            <w:r>
              <w:rPr>
                <w:rFonts w:ascii="Aptos" w:hAnsi="Aptos"/>
                <w:b w:val="0"/>
                <w:sz w:val="16"/>
              </w:rPr>
              <w:t>Current active session; check-in time; duration; QR/manual checkout; session closure.</w:t>
            </w:r>
          </w:p>
        </w:tc>
      </w:tr>
      <w:tr>
        <w:trPr>
          <w:cantSplit w:val="true"/>
        </w:trPr>
        <w:tc>
          <w:tcPr>
            <w:tcW w:type="dxa" w:w="2880"/>
            <w:vAlign w:val="center"/>
            <w:tcMar>
              <w:top w:w="80" w:type="dxa"/>
              <w:start w:w="90" w:type="dxa"/>
              <w:bottom w:w="80" w:type="dxa"/>
              <w:end w:w="90" w:type="dxa"/>
            </w:tcMar>
          </w:tcPr>
          <w:p>
            <w:pPr>
              <w:pStyle w:val="TableText"/>
            </w:pPr>
            <w:r/>
            <w:r>
              <w:rPr>
                <w:rFonts w:ascii="Aptos" w:hAnsi="Aptos"/>
                <w:b w:val="0"/>
                <w:sz w:val="16"/>
              </w:rPr>
              <w:t>06 - Browse Events</w:t>
            </w:r>
          </w:p>
        </w:tc>
        <w:tc>
          <w:tcPr>
            <w:tcW w:type="dxa" w:w="1728"/>
            <w:vAlign w:val="center"/>
            <w:tcMar>
              <w:top w:w="80" w:type="dxa"/>
              <w:start w:w="90" w:type="dxa"/>
              <w:bottom w:w="80" w:type="dxa"/>
              <w:end w:w="90" w:type="dxa"/>
            </w:tcMar>
          </w:tcPr>
          <w:p>
            <w:pPr>
              <w:pStyle w:val="TableText"/>
            </w:pPr>
            <w:r/>
            <w:r>
              <w:rPr>
                <w:rFonts w:ascii="Aptos" w:hAnsi="Aptos"/>
                <w:b w:val="0"/>
                <w:sz w:val="16"/>
              </w:rPr>
              <w:t>Student</w:t>
            </w:r>
          </w:p>
        </w:tc>
        <w:tc>
          <w:tcPr>
            <w:tcW w:type="dxa" w:w="5184"/>
            <w:vAlign w:val="center"/>
            <w:tcMar>
              <w:top w:w="80" w:type="dxa"/>
              <w:start w:w="90" w:type="dxa"/>
              <w:bottom w:w="80" w:type="dxa"/>
              <w:end w:w="90" w:type="dxa"/>
            </w:tcMar>
          </w:tcPr>
          <w:p>
            <w:pPr>
              <w:pStyle w:val="TableText"/>
            </w:pPr>
            <w:r/>
            <w:r>
              <w:rPr>
                <w:rFonts w:ascii="Aptos" w:hAnsi="Aptos"/>
                <w:b w:val="0"/>
                <w:sz w:val="16"/>
              </w:rPr>
              <w:t>Search/filter/sort events and register.</w:t>
            </w:r>
          </w:p>
        </w:tc>
      </w:tr>
      <w:tr>
        <w:trPr>
          <w:cantSplit w:val="true"/>
        </w:trPr>
        <w:tc>
          <w:tcPr>
            <w:tcW w:type="dxa" w:w="2880"/>
            <w:vAlign w:val="center"/>
            <w:tcMar>
              <w:top w:w="80" w:type="dxa"/>
              <w:start w:w="90" w:type="dxa"/>
              <w:bottom w:w="80" w:type="dxa"/>
              <w:end w:w="90" w:type="dxa"/>
            </w:tcMar>
            <w:shd w:fill="F8FBFE"/>
          </w:tcPr>
          <w:p>
            <w:pPr>
              <w:pStyle w:val="TableText"/>
            </w:pPr>
            <w:r/>
            <w:r>
              <w:rPr>
                <w:rFonts w:ascii="Aptos" w:hAnsi="Aptos"/>
                <w:b w:val="0"/>
                <w:sz w:val="16"/>
              </w:rPr>
              <w:t>07 - My Account</w:t>
            </w:r>
          </w:p>
        </w:tc>
        <w:tc>
          <w:tcPr>
            <w:tcW w:type="dxa" w:w="1728"/>
            <w:vAlign w:val="center"/>
            <w:tcMar>
              <w:top w:w="80" w:type="dxa"/>
              <w:start w:w="90" w:type="dxa"/>
              <w:bottom w:w="80" w:type="dxa"/>
              <w:end w:w="90" w:type="dxa"/>
            </w:tcMar>
            <w:shd w:fill="F8FBFE"/>
          </w:tcPr>
          <w:p>
            <w:pPr>
              <w:pStyle w:val="TableText"/>
            </w:pPr>
            <w:r/>
            <w:r>
              <w:rPr>
                <w:rFonts w:ascii="Aptos" w:hAnsi="Aptos"/>
                <w:b w:val="0"/>
                <w:sz w:val="16"/>
              </w:rPr>
              <w:t>Student</w:t>
            </w:r>
          </w:p>
        </w:tc>
        <w:tc>
          <w:tcPr>
            <w:tcW w:type="dxa" w:w="5184"/>
            <w:vAlign w:val="center"/>
            <w:tcMar>
              <w:top w:w="80" w:type="dxa"/>
              <w:start w:w="90" w:type="dxa"/>
              <w:bottom w:w="80" w:type="dxa"/>
              <w:end w:w="90" w:type="dxa"/>
            </w:tcMar>
            <w:shd w:fill="F8FBFE"/>
          </w:tcPr>
          <w:p>
            <w:pPr>
              <w:pStyle w:val="TableText"/>
            </w:pPr>
            <w:r/>
            <w:r>
              <w:rPr>
                <w:rFonts w:ascii="Aptos" w:hAnsi="Aptos"/>
                <w:b w:val="0"/>
                <w:sz w:val="16"/>
              </w:rPr>
              <w:t>Profile, course/program, school Gmail, photo, notification preferences, password.</w:t>
            </w:r>
          </w:p>
        </w:tc>
      </w:tr>
      <w:tr>
        <w:trPr>
          <w:cantSplit w:val="true"/>
        </w:trPr>
        <w:tc>
          <w:tcPr>
            <w:tcW w:type="dxa" w:w="2880"/>
            <w:vAlign w:val="center"/>
            <w:tcMar>
              <w:top w:w="80" w:type="dxa"/>
              <w:start w:w="90" w:type="dxa"/>
              <w:bottom w:w="80" w:type="dxa"/>
              <w:end w:w="90" w:type="dxa"/>
            </w:tcMar>
          </w:tcPr>
          <w:p>
            <w:pPr>
              <w:pStyle w:val="TableText"/>
            </w:pPr>
            <w:r/>
            <w:r>
              <w:rPr>
                <w:rFonts w:ascii="Aptos" w:hAnsi="Aptos"/>
                <w:b w:val="0"/>
                <w:sz w:val="16"/>
              </w:rPr>
              <w:t>08 - Organizer Dashboard</w:t>
            </w:r>
          </w:p>
        </w:tc>
        <w:tc>
          <w:tcPr>
            <w:tcW w:type="dxa" w:w="1728"/>
            <w:vAlign w:val="center"/>
            <w:tcMar>
              <w:top w:w="80" w:type="dxa"/>
              <w:start w:w="90" w:type="dxa"/>
              <w:bottom w:w="80" w:type="dxa"/>
              <w:end w:w="90" w:type="dxa"/>
            </w:tcMar>
          </w:tcPr>
          <w:p>
            <w:pPr>
              <w:pStyle w:val="TableText"/>
            </w:pPr>
            <w:r/>
            <w:r>
              <w:rPr>
                <w:rFonts w:ascii="Aptos" w:hAnsi="Aptos"/>
                <w:b w:val="0"/>
                <w:sz w:val="16"/>
              </w:rPr>
              <w:t>Organizer</w:t>
            </w:r>
          </w:p>
        </w:tc>
        <w:tc>
          <w:tcPr>
            <w:tcW w:type="dxa" w:w="5184"/>
            <w:vAlign w:val="center"/>
            <w:tcMar>
              <w:top w:w="80" w:type="dxa"/>
              <w:start w:w="90" w:type="dxa"/>
              <w:bottom w:w="80" w:type="dxa"/>
              <w:end w:w="90" w:type="dxa"/>
            </w:tcMar>
          </w:tcPr>
          <w:p>
            <w:pPr>
              <w:pStyle w:val="TableText"/>
            </w:pPr>
            <w:r/>
            <w:r>
              <w:rPr>
                <w:rFonts w:ascii="Aptos" w:hAnsi="Aptos"/>
                <w:b w:val="0"/>
                <w:sz w:val="16"/>
              </w:rPr>
              <w:t>Event operations, registration and attendance metrics, upcoming/recent events.</w:t>
            </w:r>
          </w:p>
        </w:tc>
      </w:tr>
      <w:tr>
        <w:trPr>
          <w:cantSplit w:val="true"/>
        </w:trPr>
        <w:tc>
          <w:tcPr>
            <w:tcW w:type="dxa" w:w="2880"/>
            <w:vAlign w:val="center"/>
            <w:tcMar>
              <w:top w:w="80" w:type="dxa"/>
              <w:start w:w="90" w:type="dxa"/>
              <w:bottom w:w="80" w:type="dxa"/>
              <w:end w:w="90" w:type="dxa"/>
            </w:tcMar>
            <w:shd w:fill="F8FBFE"/>
          </w:tcPr>
          <w:p>
            <w:pPr>
              <w:pStyle w:val="TableText"/>
            </w:pPr>
            <w:r/>
            <w:r>
              <w:rPr>
                <w:rFonts w:ascii="Aptos" w:hAnsi="Aptos"/>
                <w:b w:val="0"/>
                <w:sz w:val="16"/>
              </w:rPr>
              <w:t>09 - Create Event + QR</w:t>
            </w:r>
          </w:p>
        </w:tc>
        <w:tc>
          <w:tcPr>
            <w:tcW w:type="dxa" w:w="1728"/>
            <w:vAlign w:val="center"/>
            <w:tcMar>
              <w:top w:w="80" w:type="dxa"/>
              <w:start w:w="90" w:type="dxa"/>
              <w:bottom w:w="80" w:type="dxa"/>
              <w:end w:w="90" w:type="dxa"/>
            </w:tcMar>
            <w:shd w:fill="F8FBFE"/>
          </w:tcPr>
          <w:p>
            <w:pPr>
              <w:pStyle w:val="TableText"/>
            </w:pPr>
            <w:r/>
            <w:r>
              <w:rPr>
                <w:rFonts w:ascii="Aptos" w:hAnsi="Aptos"/>
                <w:b w:val="0"/>
                <w:sz w:val="16"/>
              </w:rPr>
              <w:t>Organizer</w:t>
            </w:r>
          </w:p>
        </w:tc>
        <w:tc>
          <w:tcPr>
            <w:tcW w:type="dxa" w:w="5184"/>
            <w:vAlign w:val="center"/>
            <w:tcMar>
              <w:top w:w="80" w:type="dxa"/>
              <w:start w:w="90" w:type="dxa"/>
              <w:bottom w:w="80" w:type="dxa"/>
              <w:end w:w="90" w:type="dxa"/>
            </w:tcMar>
            <w:shd w:fill="F8FBFE"/>
          </w:tcPr>
          <w:p>
            <w:pPr>
              <w:pStyle w:val="TableText"/>
            </w:pPr>
            <w:r/>
            <w:r>
              <w:rPr>
                <w:rFonts w:ascii="Aptos" w:hAnsi="Aptos"/>
                <w:b w:val="0"/>
                <w:sz w:val="16"/>
              </w:rPr>
              <w:t>Event fields, attendance QR generation, registration settings, draft/save/publish actions.</w:t>
            </w:r>
          </w:p>
        </w:tc>
      </w:tr>
      <w:tr>
        <w:trPr>
          <w:cantSplit w:val="true"/>
        </w:trPr>
        <w:tc>
          <w:tcPr>
            <w:tcW w:type="dxa" w:w="2880"/>
            <w:vAlign w:val="center"/>
            <w:tcMar>
              <w:top w:w="80" w:type="dxa"/>
              <w:start w:w="90" w:type="dxa"/>
              <w:bottom w:w="80" w:type="dxa"/>
              <w:end w:w="90" w:type="dxa"/>
            </w:tcMar>
          </w:tcPr>
          <w:p>
            <w:pPr>
              <w:pStyle w:val="TableText"/>
            </w:pPr>
            <w:r/>
            <w:r>
              <w:rPr>
                <w:rFonts w:ascii="Aptos" w:hAnsi="Aptos"/>
                <w:b w:val="0"/>
                <w:sz w:val="16"/>
              </w:rPr>
              <w:t>10 - Attendees by Event</w:t>
            </w:r>
          </w:p>
        </w:tc>
        <w:tc>
          <w:tcPr>
            <w:tcW w:type="dxa" w:w="1728"/>
            <w:vAlign w:val="center"/>
            <w:tcMar>
              <w:top w:w="80" w:type="dxa"/>
              <w:start w:w="90" w:type="dxa"/>
              <w:bottom w:w="80" w:type="dxa"/>
              <w:end w:w="90" w:type="dxa"/>
            </w:tcMar>
          </w:tcPr>
          <w:p>
            <w:pPr>
              <w:pStyle w:val="TableText"/>
            </w:pPr>
            <w:r/>
            <w:r>
              <w:rPr>
                <w:rFonts w:ascii="Aptos" w:hAnsi="Aptos"/>
                <w:b w:val="0"/>
                <w:sz w:val="16"/>
              </w:rPr>
              <w:t>Organizer</w:t>
            </w:r>
          </w:p>
        </w:tc>
        <w:tc>
          <w:tcPr>
            <w:tcW w:type="dxa" w:w="5184"/>
            <w:vAlign w:val="center"/>
            <w:tcMar>
              <w:top w:w="80" w:type="dxa"/>
              <w:start w:w="90" w:type="dxa"/>
              <w:bottom w:w="80" w:type="dxa"/>
              <w:end w:w="90" w:type="dxa"/>
            </w:tcMar>
          </w:tcPr>
          <w:p>
            <w:pPr>
              <w:pStyle w:val="TableText"/>
            </w:pPr>
            <w:r/>
            <w:r>
              <w:rPr>
                <w:rFonts w:ascii="Aptos" w:hAnsi="Aptos"/>
                <w:b w:val="0"/>
                <w:sz w:val="16"/>
              </w:rPr>
              <w:t>Attendance records, counts, search, statuses, pagination, CSV export.</w:t>
            </w:r>
          </w:p>
        </w:tc>
      </w:tr>
      <w:tr>
        <w:trPr>
          <w:cantSplit w:val="true"/>
        </w:trPr>
        <w:tc>
          <w:tcPr>
            <w:tcW w:type="dxa" w:w="2880"/>
            <w:vAlign w:val="center"/>
            <w:tcMar>
              <w:top w:w="80" w:type="dxa"/>
              <w:start w:w="90" w:type="dxa"/>
              <w:bottom w:w="80" w:type="dxa"/>
              <w:end w:w="90" w:type="dxa"/>
            </w:tcMar>
            <w:shd w:fill="F8FBFE"/>
          </w:tcPr>
          <w:p>
            <w:pPr>
              <w:pStyle w:val="TableText"/>
            </w:pPr>
            <w:r/>
            <w:r>
              <w:rPr>
                <w:rFonts w:ascii="Aptos" w:hAnsi="Aptos"/>
                <w:b w:val="0"/>
                <w:sz w:val="16"/>
              </w:rPr>
              <w:t>11 - Upcoming Registrations</w:t>
            </w:r>
          </w:p>
        </w:tc>
        <w:tc>
          <w:tcPr>
            <w:tcW w:type="dxa" w:w="1728"/>
            <w:vAlign w:val="center"/>
            <w:tcMar>
              <w:top w:w="80" w:type="dxa"/>
              <w:start w:w="90" w:type="dxa"/>
              <w:bottom w:w="80" w:type="dxa"/>
              <w:end w:w="90" w:type="dxa"/>
            </w:tcMar>
            <w:shd w:fill="F8FBFE"/>
          </w:tcPr>
          <w:p>
            <w:pPr>
              <w:pStyle w:val="TableText"/>
            </w:pPr>
            <w:r/>
            <w:r>
              <w:rPr>
                <w:rFonts w:ascii="Aptos" w:hAnsi="Aptos"/>
                <w:b w:val="0"/>
                <w:sz w:val="16"/>
              </w:rPr>
              <w:t>Organizer</w:t>
            </w:r>
          </w:p>
        </w:tc>
        <w:tc>
          <w:tcPr>
            <w:tcW w:type="dxa" w:w="5184"/>
            <w:vAlign w:val="center"/>
            <w:tcMar>
              <w:top w:w="80" w:type="dxa"/>
              <w:start w:w="90" w:type="dxa"/>
              <w:bottom w:w="80" w:type="dxa"/>
              <w:end w:w="90" w:type="dxa"/>
            </w:tcMar>
            <w:shd w:fill="F8FBFE"/>
          </w:tcPr>
          <w:p>
            <w:pPr>
              <w:pStyle w:val="TableText"/>
            </w:pPr>
            <w:r/>
            <w:r>
              <w:rPr>
                <w:rFonts w:ascii="Aptos" w:hAnsi="Aptos"/>
                <w:b w:val="0"/>
                <w:sz w:val="16"/>
              </w:rPr>
              <w:t>Registration pipeline, filtering/search, event selection, status visibility, reminders, export.</w:t>
            </w:r>
          </w:p>
        </w:tc>
      </w:tr>
      <w:tr>
        <w:trPr>
          <w:cantSplit w:val="true"/>
        </w:trPr>
        <w:tc>
          <w:tcPr>
            <w:tcW w:type="dxa" w:w="2880"/>
            <w:vAlign w:val="center"/>
            <w:tcMar>
              <w:top w:w="80" w:type="dxa"/>
              <w:start w:w="90" w:type="dxa"/>
              <w:bottom w:w="80" w:type="dxa"/>
              <w:end w:w="90" w:type="dxa"/>
            </w:tcMar>
          </w:tcPr>
          <w:p>
            <w:pPr>
              <w:pStyle w:val="TableText"/>
            </w:pPr>
            <w:r/>
            <w:r>
              <w:rPr>
                <w:rFonts w:ascii="Aptos" w:hAnsi="Aptos"/>
                <w:b w:val="0"/>
                <w:sz w:val="16"/>
              </w:rPr>
              <w:t>12 - Admin Dashboard</w:t>
            </w:r>
          </w:p>
        </w:tc>
        <w:tc>
          <w:tcPr>
            <w:tcW w:type="dxa" w:w="1728"/>
            <w:vAlign w:val="center"/>
            <w:tcMar>
              <w:top w:w="80" w:type="dxa"/>
              <w:start w:w="90" w:type="dxa"/>
              <w:bottom w:w="80" w:type="dxa"/>
              <w:end w:w="90" w:type="dxa"/>
            </w:tcMar>
          </w:tcPr>
          <w:p>
            <w:pPr>
              <w:pStyle w:val="TableText"/>
            </w:pPr>
            <w:r/>
            <w:r>
              <w:rPr>
                <w:rFonts w:ascii="Aptos" w:hAnsi="Aptos"/>
                <w:b w:val="0"/>
                <w:sz w:val="16"/>
              </w:rPr>
              <w:t>Admin</w:t>
            </w:r>
          </w:p>
        </w:tc>
        <w:tc>
          <w:tcPr>
            <w:tcW w:type="dxa" w:w="5184"/>
            <w:vAlign w:val="center"/>
            <w:tcMar>
              <w:top w:w="80" w:type="dxa"/>
              <w:start w:w="90" w:type="dxa"/>
              <w:bottom w:w="80" w:type="dxa"/>
              <w:end w:w="90" w:type="dxa"/>
            </w:tcMar>
          </w:tcPr>
          <w:p>
            <w:pPr>
              <w:pStyle w:val="TableText"/>
            </w:pPr>
            <w:r/>
            <w:r>
              <w:rPr>
                <w:rFonts w:ascii="Aptos" w:hAnsi="Aptos"/>
                <w:b w:val="0"/>
                <w:sz w:val="16"/>
              </w:rPr>
              <w:t>Users, organizers, events, settings, reports, attendance, audit log, review queue.</w:t>
            </w:r>
          </w:p>
        </w:tc>
      </w:tr>
      <w:tr>
        <w:trPr>
          <w:cantSplit w:val="true"/>
        </w:trPr>
        <w:tc>
          <w:tcPr>
            <w:tcW w:type="dxa" w:w="2880"/>
            <w:vAlign w:val="center"/>
            <w:tcMar>
              <w:top w:w="80" w:type="dxa"/>
              <w:start w:w="90" w:type="dxa"/>
              <w:bottom w:w="80" w:type="dxa"/>
              <w:end w:w="90" w:type="dxa"/>
            </w:tcMar>
            <w:shd w:fill="F8FBFE"/>
          </w:tcPr>
          <w:p>
            <w:pPr>
              <w:pStyle w:val="TableText"/>
            </w:pPr>
            <w:r/>
            <w:r>
              <w:rPr>
                <w:rFonts w:ascii="Aptos" w:hAnsi="Aptos"/>
                <w:b w:val="0"/>
                <w:sz w:val="16"/>
              </w:rPr>
              <w:t>13 - Logout Confirmation</w:t>
            </w:r>
          </w:p>
        </w:tc>
        <w:tc>
          <w:tcPr>
            <w:tcW w:type="dxa" w:w="1728"/>
            <w:vAlign w:val="center"/>
            <w:tcMar>
              <w:top w:w="80" w:type="dxa"/>
              <w:start w:w="90" w:type="dxa"/>
              <w:bottom w:w="80" w:type="dxa"/>
              <w:end w:w="90" w:type="dxa"/>
            </w:tcMar>
            <w:shd w:fill="F8FBFE"/>
          </w:tcPr>
          <w:p>
            <w:pPr>
              <w:pStyle w:val="TableText"/>
            </w:pPr>
            <w:r/>
            <w:r>
              <w:rPr>
                <w:rFonts w:ascii="Aptos" w:hAnsi="Aptos"/>
                <w:b w:val="0"/>
                <w:sz w:val="16"/>
              </w:rPr>
              <w:t>All signed-in users</w:t>
            </w:r>
          </w:p>
        </w:tc>
        <w:tc>
          <w:tcPr>
            <w:tcW w:type="dxa" w:w="5184"/>
            <w:vAlign w:val="center"/>
            <w:tcMar>
              <w:top w:w="80" w:type="dxa"/>
              <w:start w:w="90" w:type="dxa"/>
              <w:bottom w:w="80" w:type="dxa"/>
              <w:end w:w="90" w:type="dxa"/>
            </w:tcMar>
            <w:shd w:fill="F8FBFE"/>
          </w:tcPr>
          <w:p>
            <w:pPr>
              <w:pStyle w:val="TableText"/>
            </w:pPr>
            <w:r/>
            <w:r>
              <w:rPr>
                <w:rFonts w:ascii="Aptos" w:hAnsi="Aptos"/>
                <w:b w:val="0"/>
                <w:sz w:val="16"/>
              </w:rPr>
              <w:t>Confirmation and session termination.</w:t>
            </w:r>
          </w:p>
        </w:tc>
      </w:tr>
    </w:tbl>
    <w:p>
      <w:pPr>
        <w:widowControl/>
        <w:spacing w:after="40" w:line="252" w:lineRule="auto"/>
      </w:pPr>
    </w:p>
    <w:p>
      <w:pPr>
        <w:pStyle w:val="Heading1"/>
        <w:widowControl/>
        <w:spacing w:before="180" w:after="100"/>
      </w:pPr>
      <w:r>
        <w:t>9. Non-Functional Requirements</w:t>
      </w:r>
    </w:p>
    <w:p>
      <w:pPr>
        <w:pStyle w:val="Heading2"/>
        <w:widowControl/>
        <w:spacing w:before="140" w:after="60"/>
      </w:pPr>
      <w:r>
        <w:t>9.1 Security</w:t>
      </w: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NFR-SEC-001</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Must</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The system must restrict access to role-appropriate functions and data.</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UI + contract</w:t>
            </w:r>
          </w:p>
        </w:tc>
      </w:tr>
    </w:tbl>
    <w:p>
      <w:pPr>
        <w:widowControl/>
        <w:spacing w:after="0" w:line="252" w:lineRule="auto"/>
      </w:pP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NFR-SEC-002</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Must</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Non-public Client data within Developer control must be protected using reasonable technical and organizational measures appropriate to the agreed system.</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Contract §12</w:t>
            </w:r>
          </w:p>
        </w:tc>
      </w:tr>
    </w:tbl>
    <w:p>
      <w:pPr>
        <w:widowControl/>
        <w:spacing w:after="0" w:line="252" w:lineRule="auto"/>
      </w:pP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NFR-SEC-003</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Must</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The production deployment must use HTTPS/TLS as shown in the architecture baseline.</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Architecture</w:t>
            </w:r>
          </w:p>
        </w:tc>
      </w:tr>
    </w:tbl>
    <w:p>
      <w:pPr>
        <w:widowControl/>
        <w:spacing w:after="0" w:line="252" w:lineRule="auto"/>
      </w:pP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NFR-SEC-004</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Must</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Passwords must not be stored or transmitted in plaintext; the exact authentication/password policy must be finalized in technical design.</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Security baseline / implementation TBD</w:t>
            </w:r>
          </w:p>
        </w:tc>
      </w:tr>
    </w:tbl>
    <w:p>
      <w:pPr>
        <w:widowControl/>
        <w:spacing w:after="0" w:line="252" w:lineRule="auto"/>
      </w:pP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NFR-SEC-005</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Must</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QR attendance mechanisms must include scanner protection and expiration controls as represented in the organizer event setup UI, with exact algorithms/time windows TBD.</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UI screen 09 / TBD</w:t>
            </w:r>
          </w:p>
        </w:tc>
      </w:tr>
    </w:tbl>
    <w:p>
      <w:pPr>
        <w:widowControl/>
        <w:spacing w:after="0" w:line="252" w:lineRule="auto"/>
      </w:pPr>
    </w:p>
    <w:p>
      <w:pPr>
        <w:pStyle w:val="Heading2"/>
        <w:widowControl/>
        <w:spacing w:before="140" w:after="60"/>
      </w:pPr>
      <w:r>
        <w:t>9.2 Privacy and Data Protection</w:t>
      </w: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NFR-PRV-001</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Must</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The system must support responsible handling of participant personal information and applicable Philippine privacy/data-protection requirements.</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Contract §12</w:t>
            </w:r>
          </w:p>
        </w:tc>
      </w:tr>
    </w:tbl>
    <w:p>
      <w:pPr>
        <w:widowControl/>
        <w:spacing w:after="0" w:line="252" w:lineRule="auto"/>
      </w:pP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NFR-PRV-002</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Must</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The Client is responsible for defining the lawful purpose, required notices/consents where applicable, retention, and access policies for participant information.</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Contract §12</w:t>
            </w:r>
          </w:p>
        </w:tc>
      </w:tr>
    </w:tbl>
    <w:p>
      <w:pPr>
        <w:widowControl/>
        <w:spacing w:after="0" w:line="252" w:lineRule="auto"/>
      </w:pP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NFR-PRV-003</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Must</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Personal details on organizer screens must be visible only to authorized organizers, as explicitly stated in the UI baseline.</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UI screen 11</w:t>
            </w:r>
          </w:p>
        </w:tc>
      </w:tr>
    </w:tbl>
    <w:p>
      <w:pPr>
        <w:widowControl/>
        <w:spacing w:after="0" w:line="252" w:lineRule="auto"/>
      </w:pP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NFR-PRV-004</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TBD</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The final data-retention schedule, deletion/anonymization behavior, privacy notice wording, and subject-right workflow are TBD.</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Contract + UI / TBD</w:t>
            </w:r>
          </w:p>
        </w:tc>
      </w:tr>
    </w:tbl>
    <w:p>
      <w:pPr>
        <w:widowControl/>
        <w:spacing w:after="0" w:line="252" w:lineRule="auto"/>
      </w:pPr>
    </w:p>
    <w:p>
      <w:pPr>
        <w:pStyle w:val="Heading2"/>
        <w:widowControl/>
        <w:spacing w:before="140" w:after="60"/>
      </w:pPr>
      <w:r>
        <w:t>9.3 Usability and Accessibility</w:t>
      </w: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NFR-UX-001</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Must</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The UI must be suitable for the agreed devices and environment and responsive for web/mobile use.</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Contract §3 + architecture</w:t>
            </w:r>
          </w:p>
        </w:tc>
      </w:tr>
    </w:tbl>
    <w:p>
      <w:pPr>
        <w:widowControl/>
        <w:spacing w:after="0" w:line="252" w:lineRule="auto"/>
      </w:pP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NFR-UX-002</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Must</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User actions should provide clear status/confirmation so the user can tell whether registration, attendance, or logout succeeded.</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UI baseline; design clarification</w:t>
            </w:r>
          </w:p>
        </w:tc>
      </w:tr>
    </w:tbl>
    <w:p>
      <w:pPr>
        <w:widowControl/>
        <w:spacing w:after="0" w:line="252" w:lineRule="auto"/>
      </w:pP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NFR-UX-003</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TBD</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Formal accessibility conformance level (for example, a WCAG target) is not stated in the supplied sources and is TBD.</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TBD</w:t>
            </w:r>
          </w:p>
        </w:tc>
      </w:tr>
    </w:tbl>
    <w:p>
      <w:pPr>
        <w:widowControl/>
        <w:spacing w:after="0" w:line="252" w:lineRule="auto"/>
      </w:pPr>
    </w:p>
    <w:p>
      <w:pPr>
        <w:pStyle w:val="Heading2"/>
        <w:widowControl/>
        <w:spacing w:before="140" w:after="60"/>
      </w:pPr>
      <w:r>
        <w:t>9.4 Performance and Availability</w:t>
      </w:r>
    </w:p>
    <w:tbl>
      <w:tblPr>
        <w:tblW w:type="auto" w:w="0"/>
        <w:jc w:val="center"/>
        <w:tblLook w:firstColumn="1" w:firstRow="1" w:lastColumn="0" w:lastRow="0" w:noHBand="0" w:noVBand="1" w:val="04A0"/>
      </w:tblPr>
      <w:tblGrid>
        <w:gridCol w:w="10080"/>
      </w:tblGrid>
      <w:tr>
        <w:tc>
          <w:tcPr>
            <w:tcW w:type="dxa" w:w="10080"/>
            <w:shd w:fill="EAF3F8"/>
            <w:tcBorders>
              <w:top w:val="single" w:sz="10" w:space="0" w:color="2F75B5"/>
              <w:left w:val="single" w:sz="10" w:space="0" w:color="2F75B5"/>
              <w:bottom w:val="single" w:sz="10" w:space="0" w:color="2F75B5"/>
              <w:right w:val="single" w:sz="10" w:space="0" w:color="2F75B5"/>
            </w:tcBorders>
            <w:tcMar>
              <w:top w:w="120" w:type="dxa"/>
              <w:start w:w="140" w:type="dxa"/>
              <w:bottom w:w="120" w:type="dxa"/>
              <w:end w:w="140" w:type="dxa"/>
            </w:tcMar>
          </w:tcPr>
          <w:p>
            <w:pPr>
              <w:jc w:val="left"/>
            </w:pPr>
            <w:r>
              <w:rPr>
                <w:b/>
                <w:color w:val="2F75B5"/>
                <w:sz w:val="20"/>
              </w:rPr>
              <w:t>Quantitative targets not specified</w:t>
              <w:br/>
            </w:r>
            <w:r>
              <w:rPr>
                <w:sz w:val="18"/>
              </w:rPr>
              <w:t>The supplied UI shows a sample “Platform uptime 97.2%” metric and “System online” status, but the artifacts do not define an agreed SLA, response-time target, concurrency limit, or recovery objective. These are therefore not converted into contractual thresholds in this SRS without confirmation.</w:t>
            </w:r>
          </w:p>
        </w:tc>
      </w:tr>
    </w:tbl>
    <w:p>
      <w:pPr>
        <w:widowControl/>
        <w:spacing w:after="80" w:line="252" w:lineRule="auto"/>
      </w:pP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NFR-PERF-001</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Should</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The system should support responsive interaction for normal campus event registration and attendance workloads.</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General design objective</w:t>
            </w:r>
          </w:p>
        </w:tc>
      </w:tr>
    </w:tbl>
    <w:p>
      <w:pPr>
        <w:widowControl/>
        <w:spacing w:after="0" w:line="252" w:lineRule="auto"/>
      </w:pP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NFR-PERF-002</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TBD</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Exact page/API latency, concurrent-user capacity, throughput, uptime/SLA, backup/recovery targets, and load-test thresholds are TBD.</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Architecture/UI / TBD</w:t>
            </w:r>
          </w:p>
        </w:tc>
      </w:tr>
    </w:tbl>
    <w:p>
      <w:pPr>
        <w:widowControl/>
        <w:spacing w:after="0" w:line="252" w:lineRule="auto"/>
      </w:pPr>
    </w:p>
    <w:p>
      <w:pPr>
        <w:pStyle w:val="Heading2"/>
        <w:widowControl/>
        <w:spacing w:before="140" w:after="60"/>
      </w:pPr>
      <w:r>
        <w:t>9.5 Maintainability and Deployment</w:t>
      </w: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NFR-MNT-001</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Must</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The implementation must follow the supplied Laravel 13/PHP/MySQL architecture baseline unless approved change control authorizes otherwise.</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Architecture</w:t>
            </w:r>
          </w:p>
        </w:tc>
      </w:tr>
    </w:tbl>
    <w:p>
      <w:pPr>
        <w:widowControl/>
        <w:spacing w:after="0" w:line="252" w:lineRule="auto"/>
      </w:pP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NFR-MNT-002</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Should</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The production environment should keep web service, PHP-FPM, application, database, cache/queue, worker, scheduler, and TLS responsibilities consistent with the supplied architecture.</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Architecture</w:t>
            </w:r>
          </w:p>
        </w:tc>
      </w:tr>
    </w:tbl>
    <w:p>
      <w:pPr>
        <w:widowControl/>
        <w:spacing w:after="0" w:line="252" w:lineRule="auto"/>
      </w:pPr>
    </w:p>
    <w:tbl>
      <w:tblPr>
        <w:tblW w:type="auto" w:w="0"/>
        <w:jc w:val="center"/>
        <w:tblLook w:firstColumn="1" w:firstRow="1" w:lastColumn="0" w:lastRow="0" w:noHBand="0" w:noVBand="1" w:val="04A0"/>
      </w:tblPr>
      <w:tblGrid>
        <w:gridCol w:w="2520"/>
        <w:gridCol w:w="2520"/>
        <w:gridCol w:w="2520"/>
        <w:gridCol w:w="2520"/>
      </w:tblGrid>
      <w:tr>
        <w:trPr>
          <w:cantSplit w:val="true"/>
        </w:trPr>
        <w:tc>
          <w:tcPr>
            <w:tcW w:type="dxa" w:w="1008"/>
            <w:vAlign w:val="center"/>
            <w:tcMar>
              <w:top w:w="80" w:type="dxa"/>
              <w:start w:w="90" w:type="dxa"/>
              <w:bottom w:w="80" w:type="dxa"/>
              <w:end w:w="90" w:type="dxa"/>
            </w:tcMar>
            <w:shd w:fill="2F75B5"/>
          </w:tcPr>
          <w:p>
            <w:pPr>
              <w:pStyle w:val="TableText"/>
            </w:pPr>
            <w:r/>
            <w:r>
              <w:rPr>
                <w:rFonts w:ascii="Aptos" w:hAnsi="Aptos"/>
                <w:b/>
                <w:color w:val="FFFFFF"/>
                <w:sz w:val="17"/>
              </w:rPr>
              <w:t>NFR-MNT-003</w:t>
            </w:r>
          </w:p>
        </w:tc>
        <w:tc>
          <w:tcPr>
            <w:tcW w:type="dxa" w:w="1008"/>
            <w:vAlign w:val="center"/>
            <w:tcMar>
              <w:top w:w="80" w:type="dxa"/>
              <w:start w:w="90" w:type="dxa"/>
              <w:bottom w:w="80" w:type="dxa"/>
              <w:end w:w="90" w:type="dxa"/>
            </w:tcMar>
            <w:shd w:fill="D9EAF7"/>
          </w:tcPr>
          <w:p>
            <w:pPr>
              <w:pStyle w:val="TableText"/>
            </w:pPr>
            <w:r/>
            <w:r>
              <w:rPr>
                <w:rFonts w:ascii="Aptos" w:hAnsi="Aptos"/>
                <w:b/>
                <w:color w:val="1F2937"/>
                <w:sz w:val="17"/>
              </w:rPr>
              <w:t>Should</w:t>
            </w:r>
          </w:p>
        </w:tc>
        <w:tc>
          <w:tcPr>
            <w:tcW w:type="dxa" w:w="6048"/>
            <w:vAlign w:val="center"/>
            <w:tcMar>
              <w:top w:w="80" w:type="dxa"/>
              <w:start w:w="90" w:type="dxa"/>
              <w:bottom w:w="80" w:type="dxa"/>
              <w:end w:w="90" w:type="dxa"/>
            </w:tcMar>
            <w:shd w:fill="FFFFFF"/>
          </w:tcPr>
          <w:p>
            <w:pPr>
              <w:pStyle w:val="TableText"/>
            </w:pPr>
            <w:r/>
            <w:r>
              <w:rPr>
                <w:rFonts w:ascii="Aptos" w:hAnsi="Aptos"/>
                <w:b w:val="0"/>
                <w:color w:val="1F2937"/>
                <w:sz w:val="17"/>
              </w:rPr>
              <w:t>Deployment scripts, environment configuration, database migrations, seed strategy, and rollback procedure must be documented as part of implementation handover; exact artifacts are TBD.</w:t>
            </w:r>
          </w:p>
        </w:tc>
        <w:tc>
          <w:tcPr>
            <w:tcW w:type="dxa" w:w="2304"/>
            <w:vAlign w:val="center"/>
            <w:tcMar>
              <w:top w:w="80" w:type="dxa"/>
              <w:start w:w="90" w:type="dxa"/>
              <w:bottom w:w="80" w:type="dxa"/>
              <w:end w:w="90" w:type="dxa"/>
            </w:tcMar>
            <w:shd w:fill="FFFFFF"/>
          </w:tcPr>
          <w:p>
            <w:pPr>
              <w:pStyle w:val="TableText"/>
            </w:pPr>
            <w:r/>
            <w:r>
              <w:rPr>
                <w:rFonts w:ascii="Aptos" w:hAnsi="Aptos"/>
                <w:b w:val="0"/>
                <w:color w:val="1F2937"/>
                <w:sz w:val="17"/>
              </w:rPr>
              <w:t>Derived from deliverables / TBD</w:t>
            </w:r>
          </w:p>
        </w:tc>
      </w:tr>
    </w:tbl>
    <w:p>
      <w:pPr>
        <w:widowControl/>
        <w:spacing w:after="0" w:line="252" w:lineRule="auto"/>
      </w:pPr>
    </w:p>
    <w:p>
      <w:pPr>
        <w:pStyle w:val="Heading1"/>
        <w:widowControl/>
        <w:spacing w:before="180" w:after="100"/>
      </w:pPr>
      <w:r>
        <w:t>10. Security, Privacy, and Compliance</w:t>
      </w:r>
    </w:p>
    <w:p>
      <w:pPr>
        <w:pStyle w:val="Heading2"/>
        <w:widowControl/>
        <w:spacing w:before="140" w:after="60"/>
      </w:pPr>
      <w:r>
        <w:t>10.1 Access Control Model</w:t>
      </w:r>
    </w:p>
    <w:p>
      <w:pPr>
        <w:widowControl/>
        <w:spacing w:line="252" w:lineRule="auto"/>
      </w:pPr>
      <w:r>
        <w:t>The system must apply role-aware authorization to protect student, organizer, and administrator functions. The UI itself is partitioned into role-specific navigation and dashboards, while the backend architecture includes policies/authorization for enforcement. Authorization must be enforced server-side and not rely solely on the visibility of frontend controls.</w:t>
      </w:r>
    </w:p>
    <w:p>
      <w:pPr>
        <w:pStyle w:val="Heading2"/>
        <w:widowControl/>
        <w:spacing w:before="140" w:after="60"/>
      </w:pPr>
      <w:r>
        <w:t>10.2 Personal Information</w:t>
      </w:r>
    </w:p>
    <w:p>
      <w:pPr>
        <w:widowControl/>
        <w:spacing w:line="252" w:lineRule="auto"/>
      </w:pPr>
      <w:r>
        <w:t>The system handles personal information including name, school email, student ID/course information (as shown in the UI), account credentials, registrations, and attendance timestamps. The Client must define the lawful purpose, notices/consents where applicable, retention, and access policies. The Developer must apply reasonable safeguards within the Developer's control.</w:t>
      </w:r>
    </w:p>
    <w:p>
      <w:pPr>
        <w:pStyle w:val="Heading2"/>
        <w:widowControl/>
        <w:spacing w:before="140" w:after="60"/>
      </w:pPr>
      <w:r>
        <w:t>10.3 QR Attendance Security</w:t>
      </w:r>
    </w:p>
    <w:p>
      <w:pPr>
        <w:widowControl/>
        <w:spacing w:line="252" w:lineRule="auto"/>
      </w:pPr>
      <w:r>
        <w:t>The event setup UI specifies separate arrival and departure QR codes, code refresh, expiration, and scanner protection. The SRS therefore treats these as baseline controls but leaves the cryptographic token design, expiration window, replay prevention, and refresh semantics for technical design approval.</w:t>
      </w:r>
    </w:p>
    <w:p>
      <w:pPr>
        <w:pStyle w:val="Heading2"/>
        <w:widowControl/>
        <w:spacing w:before="140" w:after="60"/>
      </w:pPr>
      <w:r>
        <w:t>10.4 Auditability</w:t>
      </w:r>
    </w:p>
    <w:p>
      <w:pPr>
        <w:widowControl/>
        <w:spacing w:line="252" w:lineRule="auto"/>
      </w:pPr>
      <w:r>
        <w:t>An Audit Log is exposed in the Admin navigation and recent activity is shown on the Admin dashboard. The ERD image does not show an audit-log table. The persistence model for audit records, retention period, immutable/event fields, and export requirement are therefore open design decisions.</w:t>
      </w:r>
    </w:p>
    <w:p>
      <w:pPr>
        <w:pStyle w:val="Heading1"/>
        <w:widowControl/>
        <w:spacing w:before="180" w:after="100"/>
      </w:pPr>
      <w:r>
        <w:t>11. Business Rules and Validation</w:t>
      </w:r>
    </w:p>
    <w:tbl>
      <w:tblPr>
        <w:tblW w:type="auto" w:w="0"/>
        <w:jc w:val="center"/>
        <w:tblLayout w:type="autofit"/>
        <w:tblLook w:firstColumn="1" w:firstRow="1" w:lastColumn="0" w:lastRow="0" w:noHBand="0" w:noVBand="1" w:val="04A0"/>
      </w:tblPr>
      <w:tblGrid>
        <w:gridCol w:w="3360"/>
        <w:gridCol w:w="3360"/>
        <w:gridCol w:w="3360"/>
      </w:tblGrid>
      <w:tr>
        <w:trPr>
          <w:tblHeader w:val="true"/>
          <w:cantSplit w:val="true"/>
        </w:trPr>
        <w:tc>
          <w:tcPr>
            <w:tcW w:type="dxa" w:w="1080"/>
            <w:vAlign w:val="center"/>
            <w:tcMar>
              <w:top w:w="80" w:type="dxa"/>
              <w:start w:w="90" w:type="dxa"/>
              <w:bottom w:w="80" w:type="dxa"/>
              <w:end w:w="90" w:type="dxa"/>
            </w:tcMar>
            <w:shd w:fill="1F4E79"/>
          </w:tcPr>
          <w:p>
            <w:pPr>
              <w:pStyle w:val="TableText"/>
            </w:pPr>
            <w:r/>
            <w:r>
              <w:rPr>
                <w:rFonts w:ascii="Aptos" w:hAnsi="Aptos"/>
                <w:b/>
                <w:color w:val="FFFFFF"/>
                <w:sz w:val="16"/>
              </w:rPr>
              <w:t>Rule ID</w:t>
            </w:r>
          </w:p>
        </w:tc>
        <w:tc>
          <w:tcPr>
            <w:tcW w:type="dxa" w:w="6192"/>
            <w:vAlign w:val="center"/>
            <w:tcMar>
              <w:top w:w="80" w:type="dxa"/>
              <w:start w:w="90" w:type="dxa"/>
              <w:bottom w:w="80" w:type="dxa"/>
              <w:end w:w="90" w:type="dxa"/>
            </w:tcMar>
            <w:shd w:fill="1F4E79"/>
          </w:tcPr>
          <w:p>
            <w:pPr>
              <w:pStyle w:val="TableText"/>
            </w:pPr>
            <w:r/>
            <w:r>
              <w:rPr>
                <w:rFonts w:ascii="Aptos" w:hAnsi="Aptos"/>
                <w:b/>
                <w:color w:val="FFFFFF"/>
                <w:sz w:val="16"/>
              </w:rPr>
              <w:t>Business rule / validation</w:t>
            </w:r>
          </w:p>
        </w:tc>
        <w:tc>
          <w:tcPr>
            <w:tcW w:type="dxa" w:w="2520"/>
            <w:vAlign w:val="center"/>
            <w:tcMar>
              <w:top w:w="80" w:type="dxa"/>
              <w:start w:w="90" w:type="dxa"/>
              <w:bottom w:w="80" w:type="dxa"/>
              <w:end w:w="90" w:type="dxa"/>
            </w:tcMar>
            <w:shd w:fill="1F4E79"/>
          </w:tcPr>
          <w:p>
            <w:pPr>
              <w:pStyle w:val="TableText"/>
            </w:pPr>
            <w:r/>
            <w:r>
              <w:rPr>
                <w:rFonts w:ascii="Aptos" w:hAnsi="Aptos"/>
                <w:b/>
                <w:color w:val="FFFFFF"/>
                <w:sz w:val="16"/>
              </w:rPr>
              <w:t>Source basis</w:t>
            </w:r>
          </w:p>
        </w:tc>
      </w:tr>
      <w:tr>
        <w:trPr>
          <w:cantSplit w:val="true"/>
        </w:trPr>
        <w:tc>
          <w:tcPr>
            <w:tcW w:type="dxa" w:w="1080"/>
            <w:vAlign w:val="center"/>
            <w:tcMar>
              <w:top w:w="80" w:type="dxa"/>
              <w:start w:w="90" w:type="dxa"/>
              <w:bottom w:w="80" w:type="dxa"/>
              <w:end w:w="90" w:type="dxa"/>
            </w:tcMar>
            <w:shd w:fill="F8FBFE"/>
          </w:tcPr>
          <w:p>
            <w:pPr>
              <w:pStyle w:val="TableText"/>
            </w:pPr>
            <w:r/>
            <w:r>
              <w:rPr>
                <w:rFonts w:ascii="Aptos" w:hAnsi="Aptos"/>
                <w:b w:val="0"/>
                <w:sz w:val="16"/>
              </w:rPr>
              <w:t>BR-001</w:t>
            </w:r>
          </w:p>
        </w:tc>
        <w:tc>
          <w:tcPr>
            <w:tcW w:type="dxa" w:w="6192"/>
            <w:vAlign w:val="center"/>
            <w:tcMar>
              <w:top w:w="80" w:type="dxa"/>
              <w:start w:w="90" w:type="dxa"/>
              <w:bottom w:w="80" w:type="dxa"/>
              <w:end w:w="90" w:type="dxa"/>
            </w:tcMar>
            <w:shd w:fill="F8FBFE"/>
          </w:tcPr>
          <w:p>
            <w:pPr>
              <w:pStyle w:val="TableText"/>
            </w:pPr>
            <w:r/>
            <w:r>
              <w:rPr>
                <w:rFonts w:ascii="Aptos" w:hAnsi="Aptos"/>
                <w:b w:val="0"/>
                <w:sz w:val="16"/>
              </w:rPr>
              <w:t>Only verified school domains can create accounts.</w:t>
            </w:r>
          </w:p>
        </w:tc>
        <w:tc>
          <w:tcPr>
            <w:tcW w:type="dxa" w:w="2520"/>
            <w:vAlign w:val="center"/>
            <w:tcMar>
              <w:top w:w="80" w:type="dxa"/>
              <w:start w:w="90" w:type="dxa"/>
              <w:bottom w:w="80" w:type="dxa"/>
              <w:end w:w="90" w:type="dxa"/>
            </w:tcMar>
            <w:shd w:fill="F8FBFE"/>
          </w:tcPr>
          <w:p>
            <w:pPr>
              <w:pStyle w:val="TableText"/>
            </w:pPr>
            <w:r/>
            <w:r>
              <w:rPr>
                <w:rFonts w:ascii="Aptos" w:hAnsi="Aptos"/>
                <w:b w:val="0"/>
                <w:sz w:val="16"/>
              </w:rPr>
              <w:t>UI screen 02</w:t>
            </w:r>
          </w:p>
        </w:tc>
      </w:tr>
      <w:tr>
        <w:trPr>
          <w:cantSplit w:val="true"/>
        </w:trPr>
        <w:tc>
          <w:tcPr>
            <w:tcW w:type="dxa" w:w="1080"/>
            <w:vAlign w:val="center"/>
            <w:tcMar>
              <w:top w:w="80" w:type="dxa"/>
              <w:start w:w="90" w:type="dxa"/>
              <w:bottom w:w="80" w:type="dxa"/>
              <w:end w:w="90" w:type="dxa"/>
            </w:tcMar>
          </w:tcPr>
          <w:p>
            <w:pPr>
              <w:pStyle w:val="TableText"/>
            </w:pPr>
            <w:r/>
            <w:r>
              <w:rPr>
                <w:rFonts w:ascii="Aptos" w:hAnsi="Aptos"/>
                <w:b w:val="0"/>
                <w:sz w:val="16"/>
              </w:rPr>
              <w:t>BR-002</w:t>
            </w:r>
          </w:p>
        </w:tc>
        <w:tc>
          <w:tcPr>
            <w:tcW w:type="dxa" w:w="6192"/>
            <w:vAlign w:val="center"/>
            <w:tcMar>
              <w:top w:w="80" w:type="dxa"/>
              <w:start w:w="90" w:type="dxa"/>
              <w:bottom w:w="80" w:type="dxa"/>
              <w:end w:w="90" w:type="dxa"/>
            </w:tcMar>
          </w:tcPr>
          <w:p>
            <w:pPr>
              <w:pStyle w:val="TableText"/>
            </w:pPr>
            <w:r/>
            <w:r>
              <w:rPr>
                <w:rFonts w:ascii="Aptos" w:hAnsi="Aptos"/>
                <w:b w:val="0"/>
                <w:sz w:val="16"/>
              </w:rPr>
              <w:t>A user's role determines the tools available to the user.</w:t>
            </w:r>
          </w:p>
        </w:tc>
        <w:tc>
          <w:tcPr>
            <w:tcW w:type="dxa" w:w="2520"/>
            <w:vAlign w:val="center"/>
            <w:tcMar>
              <w:top w:w="80" w:type="dxa"/>
              <w:start w:w="90" w:type="dxa"/>
              <w:bottom w:w="80" w:type="dxa"/>
              <w:end w:w="90" w:type="dxa"/>
            </w:tcMar>
          </w:tcPr>
          <w:p>
            <w:pPr>
              <w:pStyle w:val="TableText"/>
            </w:pPr>
            <w:r/>
            <w:r>
              <w:rPr>
                <w:rFonts w:ascii="Aptos" w:hAnsi="Aptos"/>
                <w:b w:val="0"/>
                <w:sz w:val="16"/>
              </w:rPr>
              <w:t>UI screens 01-02</w:t>
            </w:r>
          </w:p>
        </w:tc>
      </w:tr>
      <w:tr>
        <w:trPr>
          <w:cantSplit w:val="true"/>
        </w:trPr>
        <w:tc>
          <w:tcPr>
            <w:tcW w:type="dxa" w:w="1080"/>
            <w:vAlign w:val="center"/>
            <w:tcMar>
              <w:top w:w="80" w:type="dxa"/>
              <w:start w:w="90" w:type="dxa"/>
              <w:bottom w:w="80" w:type="dxa"/>
              <w:end w:w="90" w:type="dxa"/>
            </w:tcMar>
            <w:shd w:fill="F8FBFE"/>
          </w:tcPr>
          <w:p>
            <w:pPr>
              <w:pStyle w:val="TableText"/>
            </w:pPr>
            <w:r/>
            <w:r>
              <w:rPr>
                <w:rFonts w:ascii="Aptos" w:hAnsi="Aptos"/>
                <w:b w:val="0"/>
                <w:sz w:val="16"/>
              </w:rPr>
              <w:t>BR-003</w:t>
            </w:r>
          </w:p>
        </w:tc>
        <w:tc>
          <w:tcPr>
            <w:tcW w:type="dxa" w:w="6192"/>
            <w:vAlign w:val="center"/>
            <w:tcMar>
              <w:top w:w="80" w:type="dxa"/>
              <w:start w:w="90" w:type="dxa"/>
              <w:bottom w:w="80" w:type="dxa"/>
              <w:end w:w="90" w:type="dxa"/>
            </w:tcMar>
            <w:shd w:fill="F8FBFE"/>
          </w:tcPr>
          <w:p>
            <w:pPr>
              <w:pStyle w:val="TableText"/>
            </w:pPr>
            <w:r/>
            <w:r>
              <w:rPr>
                <w:rFonts w:ascii="Aptos" w:hAnsi="Aptos"/>
                <w:b w:val="0"/>
                <w:sz w:val="16"/>
              </w:rPr>
              <w:t>Attendance In is associated with an event registration.</w:t>
            </w:r>
          </w:p>
        </w:tc>
        <w:tc>
          <w:tcPr>
            <w:tcW w:type="dxa" w:w="2520"/>
            <w:vAlign w:val="center"/>
            <w:tcMar>
              <w:top w:w="80" w:type="dxa"/>
              <w:start w:w="90" w:type="dxa"/>
              <w:bottom w:w="80" w:type="dxa"/>
              <w:end w:w="90" w:type="dxa"/>
            </w:tcMar>
            <w:shd w:fill="F8FBFE"/>
          </w:tcPr>
          <w:p>
            <w:pPr>
              <w:pStyle w:val="TableText"/>
            </w:pPr>
            <w:r/>
            <w:r>
              <w:rPr>
                <w:rFonts w:ascii="Aptos" w:hAnsi="Aptos"/>
                <w:b w:val="0"/>
                <w:sz w:val="16"/>
              </w:rPr>
              <w:t>ERD + UI</w:t>
            </w:r>
          </w:p>
        </w:tc>
      </w:tr>
      <w:tr>
        <w:trPr>
          <w:cantSplit w:val="true"/>
        </w:trPr>
        <w:tc>
          <w:tcPr>
            <w:tcW w:type="dxa" w:w="1080"/>
            <w:vAlign w:val="center"/>
            <w:tcMar>
              <w:top w:w="80" w:type="dxa"/>
              <w:start w:w="90" w:type="dxa"/>
              <w:bottom w:w="80" w:type="dxa"/>
              <w:end w:w="90" w:type="dxa"/>
            </w:tcMar>
          </w:tcPr>
          <w:p>
            <w:pPr>
              <w:pStyle w:val="TableText"/>
            </w:pPr>
            <w:r/>
            <w:r>
              <w:rPr>
                <w:rFonts w:ascii="Aptos" w:hAnsi="Aptos"/>
                <w:b w:val="0"/>
                <w:sz w:val="16"/>
              </w:rPr>
              <w:t>BR-004</w:t>
            </w:r>
          </w:p>
        </w:tc>
        <w:tc>
          <w:tcPr>
            <w:tcW w:type="dxa" w:w="6192"/>
            <w:vAlign w:val="center"/>
            <w:tcMar>
              <w:top w:w="80" w:type="dxa"/>
              <w:start w:w="90" w:type="dxa"/>
              <w:bottom w:w="80" w:type="dxa"/>
              <w:end w:w="90" w:type="dxa"/>
            </w:tcMar>
          </w:tcPr>
          <w:p>
            <w:pPr>
              <w:pStyle w:val="TableText"/>
            </w:pPr>
            <w:r/>
            <w:r>
              <w:rPr>
                <w:rFonts w:ascii="Aptos" w:hAnsi="Aptos"/>
                <w:b w:val="0"/>
                <w:sz w:val="16"/>
              </w:rPr>
              <w:t>Attendance Out closes the active attendance session.</w:t>
            </w:r>
          </w:p>
        </w:tc>
        <w:tc>
          <w:tcPr>
            <w:tcW w:type="dxa" w:w="2520"/>
            <w:vAlign w:val="center"/>
            <w:tcMar>
              <w:top w:w="80" w:type="dxa"/>
              <w:start w:w="90" w:type="dxa"/>
              <w:bottom w:w="80" w:type="dxa"/>
              <w:end w:w="90" w:type="dxa"/>
            </w:tcMar>
          </w:tcPr>
          <w:p>
            <w:pPr>
              <w:pStyle w:val="TableText"/>
            </w:pPr>
            <w:r/>
            <w:r>
              <w:rPr>
                <w:rFonts w:ascii="Aptos" w:hAnsi="Aptos"/>
                <w:b w:val="0"/>
                <w:sz w:val="16"/>
              </w:rPr>
              <w:t>UI screen 05</w:t>
            </w:r>
          </w:p>
        </w:tc>
      </w:tr>
      <w:tr>
        <w:trPr>
          <w:cantSplit w:val="true"/>
        </w:trPr>
        <w:tc>
          <w:tcPr>
            <w:tcW w:type="dxa" w:w="1080"/>
            <w:vAlign w:val="center"/>
            <w:tcMar>
              <w:top w:w="80" w:type="dxa"/>
              <w:start w:w="90" w:type="dxa"/>
              <w:bottom w:w="80" w:type="dxa"/>
              <w:end w:w="90" w:type="dxa"/>
            </w:tcMar>
            <w:shd w:fill="F8FBFE"/>
          </w:tcPr>
          <w:p>
            <w:pPr>
              <w:pStyle w:val="TableText"/>
            </w:pPr>
            <w:r/>
            <w:r>
              <w:rPr>
                <w:rFonts w:ascii="Aptos" w:hAnsi="Aptos"/>
                <w:b w:val="0"/>
                <w:sz w:val="16"/>
              </w:rPr>
              <w:t>BR-005</w:t>
            </w:r>
          </w:p>
        </w:tc>
        <w:tc>
          <w:tcPr>
            <w:tcW w:type="dxa" w:w="6192"/>
            <w:vAlign w:val="center"/>
            <w:tcMar>
              <w:top w:w="80" w:type="dxa"/>
              <w:start w:w="90" w:type="dxa"/>
              <w:bottom w:w="80" w:type="dxa"/>
              <w:end w:w="90" w:type="dxa"/>
            </w:tcMar>
            <w:shd w:fill="F8FBFE"/>
          </w:tcPr>
          <w:p>
            <w:pPr>
              <w:pStyle w:val="TableText"/>
            </w:pPr>
            <w:r/>
            <w:r>
              <w:rPr>
                <w:rFonts w:ascii="Aptos" w:hAnsi="Aptos"/>
                <w:b w:val="0"/>
                <w:sz w:val="16"/>
              </w:rPr>
              <w:t>Manual attendance requires the school Gmail to match the registered profile.</w:t>
            </w:r>
          </w:p>
        </w:tc>
        <w:tc>
          <w:tcPr>
            <w:tcW w:type="dxa" w:w="2520"/>
            <w:vAlign w:val="center"/>
            <w:tcMar>
              <w:top w:w="80" w:type="dxa"/>
              <w:start w:w="90" w:type="dxa"/>
              <w:bottom w:w="80" w:type="dxa"/>
              <w:end w:w="90" w:type="dxa"/>
            </w:tcMar>
            <w:shd w:fill="F8FBFE"/>
          </w:tcPr>
          <w:p>
            <w:pPr>
              <w:pStyle w:val="TableText"/>
            </w:pPr>
            <w:r/>
            <w:r>
              <w:rPr>
                <w:rFonts w:ascii="Aptos" w:hAnsi="Aptos"/>
                <w:b w:val="0"/>
                <w:sz w:val="16"/>
              </w:rPr>
              <w:t>UI screen 04</w:t>
            </w:r>
          </w:p>
        </w:tc>
      </w:tr>
      <w:tr>
        <w:trPr>
          <w:cantSplit w:val="true"/>
        </w:trPr>
        <w:tc>
          <w:tcPr>
            <w:tcW w:type="dxa" w:w="1080"/>
            <w:vAlign w:val="center"/>
            <w:tcMar>
              <w:top w:w="80" w:type="dxa"/>
              <w:start w:w="90" w:type="dxa"/>
              <w:bottom w:w="80" w:type="dxa"/>
              <w:end w:w="90" w:type="dxa"/>
            </w:tcMar>
          </w:tcPr>
          <w:p>
            <w:pPr>
              <w:pStyle w:val="TableText"/>
            </w:pPr>
            <w:r/>
            <w:r>
              <w:rPr>
                <w:rFonts w:ascii="Aptos" w:hAnsi="Aptos"/>
                <w:b w:val="0"/>
                <w:sz w:val="16"/>
              </w:rPr>
              <w:t>BR-006</w:t>
            </w:r>
          </w:p>
        </w:tc>
        <w:tc>
          <w:tcPr>
            <w:tcW w:type="dxa" w:w="6192"/>
            <w:vAlign w:val="center"/>
            <w:tcMar>
              <w:top w:w="80" w:type="dxa"/>
              <w:start w:w="90" w:type="dxa"/>
              <w:bottom w:w="80" w:type="dxa"/>
              <w:end w:w="90" w:type="dxa"/>
            </w:tcMar>
          </w:tcPr>
          <w:p>
            <w:pPr>
              <w:pStyle w:val="TableText"/>
            </w:pPr>
            <w:r/>
            <w:r>
              <w:rPr>
                <w:rFonts w:ascii="Aptos" w:hAnsi="Aptos"/>
                <w:b w:val="0"/>
                <w:sz w:val="16"/>
              </w:rPr>
              <w:t>Event capacity must be visible and registration operations must account for capacity/waitlist status.</w:t>
            </w:r>
          </w:p>
        </w:tc>
        <w:tc>
          <w:tcPr>
            <w:tcW w:type="dxa" w:w="2520"/>
            <w:vAlign w:val="center"/>
            <w:tcMar>
              <w:top w:w="80" w:type="dxa"/>
              <w:start w:w="90" w:type="dxa"/>
              <w:bottom w:w="80" w:type="dxa"/>
              <w:end w:w="90" w:type="dxa"/>
            </w:tcMar>
          </w:tcPr>
          <w:p>
            <w:pPr>
              <w:pStyle w:val="TableText"/>
            </w:pPr>
            <w:r/>
            <w:r>
              <w:rPr>
                <w:rFonts w:ascii="Aptos" w:hAnsi="Aptos"/>
                <w:b w:val="0"/>
                <w:sz w:val="16"/>
              </w:rPr>
              <w:t>UI screens 06, 09, 11</w:t>
            </w:r>
          </w:p>
        </w:tc>
      </w:tr>
      <w:tr>
        <w:trPr>
          <w:cantSplit w:val="true"/>
        </w:trPr>
        <w:tc>
          <w:tcPr>
            <w:tcW w:type="dxa" w:w="1080"/>
            <w:vAlign w:val="center"/>
            <w:tcMar>
              <w:top w:w="80" w:type="dxa"/>
              <w:start w:w="90" w:type="dxa"/>
              <w:bottom w:w="80" w:type="dxa"/>
              <w:end w:w="90" w:type="dxa"/>
            </w:tcMar>
            <w:shd w:fill="F8FBFE"/>
          </w:tcPr>
          <w:p>
            <w:pPr>
              <w:pStyle w:val="TableText"/>
            </w:pPr>
            <w:r/>
            <w:r>
              <w:rPr>
                <w:rFonts w:ascii="Aptos" w:hAnsi="Aptos"/>
                <w:b w:val="0"/>
                <w:sz w:val="16"/>
              </w:rPr>
              <w:t>BR-007</w:t>
            </w:r>
          </w:p>
        </w:tc>
        <w:tc>
          <w:tcPr>
            <w:tcW w:type="dxa" w:w="6192"/>
            <w:vAlign w:val="center"/>
            <w:tcMar>
              <w:top w:w="80" w:type="dxa"/>
              <w:start w:w="90" w:type="dxa"/>
              <w:bottom w:w="80" w:type="dxa"/>
              <w:end w:w="90" w:type="dxa"/>
            </w:tcMar>
            <w:shd w:fill="F8FBFE"/>
          </w:tcPr>
          <w:p>
            <w:pPr>
              <w:pStyle w:val="TableText"/>
            </w:pPr>
            <w:r/>
            <w:r>
              <w:rPr>
                <w:rFonts w:ascii="Aptos" w:hAnsi="Aptos"/>
                <w:b w:val="0"/>
                <w:sz w:val="16"/>
              </w:rPr>
              <w:t>Separate arrival and departure QR codes are used for attendance scanning.</w:t>
            </w:r>
          </w:p>
        </w:tc>
        <w:tc>
          <w:tcPr>
            <w:tcW w:type="dxa" w:w="2520"/>
            <w:vAlign w:val="center"/>
            <w:tcMar>
              <w:top w:w="80" w:type="dxa"/>
              <w:start w:w="90" w:type="dxa"/>
              <w:bottom w:w="80" w:type="dxa"/>
              <w:end w:w="90" w:type="dxa"/>
            </w:tcMar>
            <w:shd w:fill="F8FBFE"/>
          </w:tcPr>
          <w:p>
            <w:pPr>
              <w:pStyle w:val="TableText"/>
            </w:pPr>
            <w:r/>
            <w:r>
              <w:rPr>
                <w:rFonts w:ascii="Aptos" w:hAnsi="Aptos"/>
                <w:b w:val="0"/>
                <w:sz w:val="16"/>
              </w:rPr>
              <w:t>UI screen 09</w:t>
            </w:r>
          </w:p>
        </w:tc>
      </w:tr>
      <w:tr>
        <w:trPr>
          <w:cantSplit w:val="true"/>
        </w:trPr>
        <w:tc>
          <w:tcPr>
            <w:tcW w:type="dxa" w:w="1080"/>
            <w:vAlign w:val="center"/>
            <w:tcMar>
              <w:top w:w="80" w:type="dxa"/>
              <w:start w:w="90" w:type="dxa"/>
              <w:bottom w:w="80" w:type="dxa"/>
              <w:end w:w="90" w:type="dxa"/>
            </w:tcMar>
          </w:tcPr>
          <w:p>
            <w:pPr>
              <w:pStyle w:val="TableText"/>
            </w:pPr>
            <w:r/>
            <w:r>
              <w:rPr>
                <w:rFonts w:ascii="Aptos" w:hAnsi="Aptos"/>
                <w:b w:val="0"/>
                <w:sz w:val="16"/>
              </w:rPr>
              <w:t>BR-008</w:t>
            </w:r>
          </w:p>
        </w:tc>
        <w:tc>
          <w:tcPr>
            <w:tcW w:type="dxa" w:w="6192"/>
            <w:vAlign w:val="center"/>
            <w:tcMar>
              <w:top w:w="80" w:type="dxa"/>
              <w:start w:w="90" w:type="dxa"/>
              <w:bottom w:w="80" w:type="dxa"/>
              <w:end w:w="90" w:type="dxa"/>
            </w:tcMar>
          </w:tcPr>
          <w:p>
            <w:pPr>
              <w:pStyle w:val="TableText"/>
            </w:pPr>
            <w:r/>
            <w:r>
              <w:rPr>
                <w:rFonts w:ascii="Aptos" w:hAnsi="Aptos"/>
                <w:b w:val="0"/>
                <w:sz w:val="16"/>
              </w:rPr>
              <w:t>Organizer personal-detail visibility is restricted to authorized organizers.</w:t>
            </w:r>
          </w:p>
        </w:tc>
        <w:tc>
          <w:tcPr>
            <w:tcW w:type="dxa" w:w="2520"/>
            <w:vAlign w:val="center"/>
            <w:tcMar>
              <w:top w:w="80" w:type="dxa"/>
              <w:start w:w="90" w:type="dxa"/>
              <w:bottom w:w="80" w:type="dxa"/>
              <w:end w:w="90" w:type="dxa"/>
            </w:tcMar>
          </w:tcPr>
          <w:p>
            <w:pPr>
              <w:pStyle w:val="TableText"/>
            </w:pPr>
            <w:r/>
            <w:r>
              <w:rPr>
                <w:rFonts w:ascii="Aptos" w:hAnsi="Aptos"/>
                <w:b w:val="0"/>
                <w:sz w:val="16"/>
              </w:rPr>
              <w:t>UI screen 11</w:t>
            </w:r>
          </w:p>
        </w:tc>
      </w:tr>
      <w:tr>
        <w:trPr>
          <w:cantSplit w:val="true"/>
        </w:trPr>
        <w:tc>
          <w:tcPr>
            <w:tcW w:type="dxa" w:w="1080"/>
            <w:vAlign w:val="center"/>
            <w:tcMar>
              <w:top w:w="80" w:type="dxa"/>
              <w:start w:w="90" w:type="dxa"/>
              <w:bottom w:w="80" w:type="dxa"/>
              <w:end w:w="90" w:type="dxa"/>
            </w:tcMar>
            <w:shd w:fill="F8FBFE"/>
          </w:tcPr>
          <w:p>
            <w:pPr>
              <w:pStyle w:val="TableText"/>
            </w:pPr>
            <w:r/>
            <w:r>
              <w:rPr>
                <w:rFonts w:ascii="Aptos" w:hAnsi="Aptos"/>
                <w:b w:val="0"/>
                <w:sz w:val="16"/>
              </w:rPr>
              <w:t>BR-009</w:t>
            </w:r>
          </w:p>
        </w:tc>
        <w:tc>
          <w:tcPr>
            <w:tcW w:type="dxa" w:w="6192"/>
            <w:vAlign w:val="center"/>
            <w:tcMar>
              <w:top w:w="80" w:type="dxa"/>
              <w:start w:w="90" w:type="dxa"/>
              <w:bottom w:w="80" w:type="dxa"/>
              <w:end w:w="90" w:type="dxa"/>
            </w:tcMar>
            <w:shd w:fill="F8FBFE"/>
          </w:tcPr>
          <w:p>
            <w:pPr>
              <w:pStyle w:val="TableText"/>
            </w:pPr>
            <w:r/>
            <w:r>
              <w:rPr>
                <w:rFonts w:ascii="Aptos" w:hAnsi="Aptos"/>
                <w:b w:val="0"/>
                <w:sz w:val="16"/>
              </w:rPr>
              <w:t>Features outside agreed scope are change requests and require approval.</w:t>
            </w:r>
          </w:p>
        </w:tc>
        <w:tc>
          <w:tcPr>
            <w:tcW w:type="dxa" w:w="2520"/>
            <w:vAlign w:val="center"/>
            <w:tcMar>
              <w:top w:w="80" w:type="dxa"/>
              <w:start w:w="90" w:type="dxa"/>
              <w:bottom w:w="80" w:type="dxa"/>
              <w:end w:w="90" w:type="dxa"/>
            </w:tcMar>
            <w:shd w:fill="F8FBFE"/>
          </w:tcPr>
          <w:p>
            <w:pPr>
              <w:pStyle w:val="TableText"/>
            </w:pPr>
            <w:r/>
            <w:r>
              <w:rPr>
                <w:rFonts w:ascii="Aptos" w:hAnsi="Aptos"/>
                <w:b w:val="0"/>
                <w:sz w:val="16"/>
              </w:rPr>
              <w:t>Contract §9</w:t>
            </w:r>
          </w:p>
        </w:tc>
      </w:tr>
      <w:tr>
        <w:trPr>
          <w:cantSplit w:val="true"/>
        </w:trPr>
        <w:tc>
          <w:tcPr>
            <w:tcW w:type="dxa" w:w="1080"/>
            <w:vAlign w:val="center"/>
            <w:tcMar>
              <w:top w:w="80" w:type="dxa"/>
              <w:start w:w="90" w:type="dxa"/>
              <w:bottom w:w="80" w:type="dxa"/>
              <w:end w:w="90" w:type="dxa"/>
            </w:tcMar>
          </w:tcPr>
          <w:p>
            <w:pPr>
              <w:pStyle w:val="TableText"/>
            </w:pPr>
            <w:r/>
            <w:r>
              <w:rPr>
                <w:rFonts w:ascii="Aptos" w:hAnsi="Aptos"/>
                <w:b w:val="0"/>
                <w:sz w:val="16"/>
              </w:rPr>
              <w:t>BR-010</w:t>
            </w:r>
          </w:p>
        </w:tc>
        <w:tc>
          <w:tcPr>
            <w:tcW w:type="dxa" w:w="6192"/>
            <w:vAlign w:val="center"/>
            <w:tcMar>
              <w:top w:w="80" w:type="dxa"/>
              <w:start w:w="90" w:type="dxa"/>
              <w:bottom w:w="80" w:type="dxa"/>
              <w:end w:w="90" w:type="dxa"/>
            </w:tcMar>
          </w:tcPr>
          <w:p>
            <w:pPr>
              <w:pStyle w:val="TableText"/>
            </w:pPr>
            <w:r/>
            <w:r>
              <w:rPr>
                <w:rFonts w:ascii="Aptos" w:hAnsi="Aptos"/>
                <w:b w:val="0"/>
                <w:sz w:val="16"/>
              </w:rPr>
              <w:t>Client review/acceptance and warranty operate against the approved requirements and agreed review period.</w:t>
            </w:r>
          </w:p>
        </w:tc>
        <w:tc>
          <w:tcPr>
            <w:tcW w:type="dxa" w:w="2520"/>
            <w:vAlign w:val="center"/>
            <w:tcMar>
              <w:top w:w="80" w:type="dxa"/>
              <w:start w:w="90" w:type="dxa"/>
              <w:bottom w:w="80" w:type="dxa"/>
              <w:end w:w="90" w:type="dxa"/>
            </w:tcMar>
          </w:tcPr>
          <w:p>
            <w:pPr>
              <w:pStyle w:val="TableText"/>
            </w:pPr>
            <w:r/>
            <w:r>
              <w:rPr>
                <w:rFonts w:ascii="Aptos" w:hAnsi="Aptos"/>
                <w:b w:val="0"/>
                <w:sz w:val="16"/>
              </w:rPr>
              <w:t>Contract §§10-11</w:t>
            </w:r>
          </w:p>
        </w:tc>
      </w:tr>
    </w:tbl>
    <w:p>
      <w:pPr>
        <w:widowControl/>
        <w:spacing w:after="40" w:line="252" w:lineRule="auto"/>
      </w:pPr>
    </w:p>
    <w:p>
      <w:pPr>
        <w:pStyle w:val="Heading1"/>
        <w:widowControl/>
        <w:spacing w:before="180" w:after="100"/>
      </w:pPr>
      <w:r>
        <w:t>12. System Workflows and Use Cases</w:t>
      </w:r>
    </w:p>
    <w:p>
      <w:pPr>
        <w:pStyle w:val="Heading2"/>
        <w:widowControl/>
        <w:spacing w:before="140" w:after="60"/>
      </w:pPr>
      <w:r>
        <w:t>12.1 UC-01 - Create and Verify Account</w:t>
      </w:r>
    </w:p>
    <w:tbl>
      <w:tblPr>
        <w:tblW w:type="auto" w:w="0"/>
        <w:jc w:val="center"/>
        <w:tblLayout w:type="autofit"/>
        <w:tblLook w:firstColumn="1" w:firstRow="1" w:lastColumn="0" w:lastRow="0" w:noHBand="0" w:noVBand="1" w:val="04A0"/>
      </w:tblPr>
      <w:tblGrid>
        <w:gridCol w:w="5040"/>
        <w:gridCol w:w="5040"/>
      </w:tblGrid>
      <w:tr>
        <w:trPr>
          <w:tblHeader w:val="true"/>
          <w:cantSplit w:val="true"/>
        </w:trPr>
        <w:tc>
          <w:tcPr>
            <w:tcW w:type="dxa" w:w="2016"/>
            <w:vAlign w:val="center"/>
            <w:tcMar>
              <w:top w:w="80" w:type="dxa"/>
              <w:start w:w="90" w:type="dxa"/>
              <w:bottom w:w="80" w:type="dxa"/>
              <w:end w:w="90" w:type="dxa"/>
            </w:tcMar>
            <w:shd w:fill="1F4E79"/>
          </w:tcPr>
          <w:p>
            <w:pPr>
              <w:pStyle w:val="TableText"/>
            </w:pPr>
            <w:r/>
            <w:r>
              <w:rPr>
                <w:rFonts w:ascii="Aptos" w:hAnsi="Aptos"/>
                <w:b/>
                <w:color w:val="FFFFFF"/>
                <w:sz w:val="17"/>
              </w:rPr>
              <w:t>Item</w:t>
            </w:r>
          </w:p>
        </w:tc>
        <w:tc>
          <w:tcPr>
            <w:tcW w:type="dxa" w:w="7776"/>
            <w:vAlign w:val="center"/>
            <w:tcMar>
              <w:top w:w="80" w:type="dxa"/>
              <w:start w:w="90" w:type="dxa"/>
              <w:bottom w:w="80" w:type="dxa"/>
              <w:end w:w="90" w:type="dxa"/>
            </w:tcMar>
            <w:shd w:fill="1F4E79"/>
          </w:tcPr>
          <w:p>
            <w:pPr>
              <w:pStyle w:val="TableText"/>
            </w:pPr>
            <w:r/>
            <w:r>
              <w:rPr>
                <w:rFonts w:ascii="Aptos" w:hAnsi="Aptos"/>
                <w:b/>
                <w:color w:val="FFFFFF"/>
                <w:sz w:val="17"/>
              </w:rPr>
              <w:t>Description</w:t>
            </w:r>
          </w:p>
        </w:tc>
      </w:tr>
      <w:tr>
        <w:trPr>
          <w:cantSplit w:val="true"/>
        </w:trPr>
        <w:tc>
          <w:tcPr>
            <w:tcW w:type="dxa" w:w="2016"/>
            <w:vAlign w:val="center"/>
            <w:tcMar>
              <w:top w:w="80" w:type="dxa"/>
              <w:start w:w="90" w:type="dxa"/>
              <w:bottom w:w="80" w:type="dxa"/>
              <w:end w:w="90" w:type="dxa"/>
            </w:tcMar>
            <w:shd w:fill="F8FBFE"/>
          </w:tcPr>
          <w:p>
            <w:pPr>
              <w:pStyle w:val="TableText"/>
            </w:pPr>
            <w:r/>
            <w:r>
              <w:rPr>
                <w:rFonts w:ascii="Aptos" w:hAnsi="Aptos"/>
                <w:b w:val="0"/>
                <w:sz w:val="17"/>
              </w:rPr>
              <w:t>Primary actor</w:t>
            </w:r>
          </w:p>
        </w:tc>
        <w:tc>
          <w:tcPr>
            <w:tcW w:type="dxa" w:w="7776"/>
            <w:vAlign w:val="center"/>
            <w:tcMar>
              <w:top w:w="80" w:type="dxa"/>
              <w:start w:w="90" w:type="dxa"/>
              <w:bottom w:w="80" w:type="dxa"/>
              <w:end w:w="90" w:type="dxa"/>
            </w:tcMar>
            <w:shd w:fill="F8FBFE"/>
          </w:tcPr>
          <w:p>
            <w:pPr>
              <w:pStyle w:val="TableText"/>
            </w:pPr>
            <w:r/>
            <w:r>
              <w:rPr>
                <w:rFonts w:ascii="Aptos" w:hAnsi="Aptos"/>
                <w:b w:val="0"/>
                <w:sz w:val="17"/>
              </w:rPr>
              <w:t>Student / Organizer / Admin applicant as permitted</w:t>
            </w:r>
          </w:p>
        </w:tc>
      </w:tr>
      <w:tr>
        <w:trPr>
          <w:cantSplit w:val="true"/>
        </w:trPr>
        <w:tc>
          <w:tcPr>
            <w:tcW w:type="dxa" w:w="2016"/>
            <w:vAlign w:val="center"/>
            <w:tcMar>
              <w:top w:w="80" w:type="dxa"/>
              <w:start w:w="90" w:type="dxa"/>
              <w:bottom w:w="80" w:type="dxa"/>
              <w:end w:w="90" w:type="dxa"/>
            </w:tcMar>
          </w:tcPr>
          <w:p>
            <w:pPr>
              <w:pStyle w:val="TableText"/>
            </w:pPr>
            <w:r/>
            <w:r>
              <w:rPr>
                <w:rFonts w:ascii="Aptos" w:hAnsi="Aptos"/>
                <w:b w:val="0"/>
                <w:sz w:val="17"/>
              </w:rPr>
              <w:t>Preconditions</w:t>
            </w:r>
          </w:p>
        </w:tc>
        <w:tc>
          <w:tcPr>
            <w:tcW w:type="dxa" w:w="7776"/>
            <w:vAlign w:val="center"/>
            <w:tcMar>
              <w:top w:w="80" w:type="dxa"/>
              <w:start w:w="90" w:type="dxa"/>
              <w:bottom w:w="80" w:type="dxa"/>
              <w:end w:w="90" w:type="dxa"/>
            </w:tcMar>
          </w:tcPr>
          <w:p>
            <w:pPr>
              <w:pStyle w:val="TableText"/>
            </w:pPr>
            <w:r/>
            <w:r>
              <w:rPr>
                <w:rFonts w:ascii="Aptos" w:hAnsi="Aptos"/>
                <w:b w:val="0"/>
                <w:sz w:val="17"/>
              </w:rPr>
              <w:t>User is not signed in; official school email domain is available.</w:t>
            </w:r>
          </w:p>
        </w:tc>
      </w:tr>
      <w:tr>
        <w:trPr>
          <w:cantSplit w:val="true"/>
        </w:trPr>
        <w:tc>
          <w:tcPr>
            <w:tcW w:type="dxa" w:w="2016"/>
            <w:vAlign w:val="center"/>
            <w:tcMar>
              <w:top w:w="80" w:type="dxa"/>
              <w:start w:w="90" w:type="dxa"/>
              <w:bottom w:w="80" w:type="dxa"/>
              <w:end w:w="90" w:type="dxa"/>
            </w:tcMar>
            <w:shd w:fill="F8FBFE"/>
          </w:tcPr>
          <w:p>
            <w:pPr>
              <w:pStyle w:val="TableText"/>
            </w:pPr>
            <w:r/>
            <w:r>
              <w:rPr>
                <w:rFonts w:ascii="Aptos" w:hAnsi="Aptos"/>
                <w:b w:val="0"/>
                <w:sz w:val="17"/>
              </w:rPr>
              <w:t>Main flow</w:t>
            </w:r>
          </w:p>
        </w:tc>
        <w:tc>
          <w:tcPr>
            <w:tcW w:type="dxa" w:w="7776"/>
            <w:vAlign w:val="center"/>
            <w:tcMar>
              <w:top w:w="80" w:type="dxa"/>
              <w:start w:w="90" w:type="dxa"/>
              <w:bottom w:w="80" w:type="dxa"/>
              <w:end w:w="90" w:type="dxa"/>
            </w:tcMar>
            <w:shd w:fill="F8FBFE"/>
          </w:tcPr>
          <w:p>
            <w:pPr>
              <w:pStyle w:val="TableText"/>
            </w:pPr>
            <w:r/>
            <w:r>
              <w:rPr>
                <w:rFonts w:ascii="Aptos" w:hAnsi="Aptos"/>
                <w:b w:val="0"/>
                <w:sz w:val="17"/>
              </w:rPr>
              <w:t>Open Create Account -&gt; select role -&gt; enter profile information -&gt; enter/confirm password -&gt; accept Terms &amp; Privacy Policy -&gt; create account -&gt; verification/eligibility checks.</w:t>
            </w:r>
          </w:p>
        </w:tc>
      </w:tr>
      <w:tr>
        <w:trPr>
          <w:cantSplit w:val="true"/>
        </w:trPr>
        <w:tc>
          <w:tcPr>
            <w:tcW w:type="dxa" w:w="2016"/>
            <w:vAlign w:val="center"/>
            <w:tcMar>
              <w:top w:w="80" w:type="dxa"/>
              <w:start w:w="90" w:type="dxa"/>
              <w:bottom w:w="80" w:type="dxa"/>
              <w:end w:w="90" w:type="dxa"/>
            </w:tcMar>
          </w:tcPr>
          <w:p>
            <w:pPr>
              <w:pStyle w:val="TableText"/>
            </w:pPr>
            <w:r/>
            <w:r>
              <w:rPr>
                <w:rFonts w:ascii="Aptos" w:hAnsi="Aptos"/>
                <w:b w:val="0"/>
                <w:sz w:val="17"/>
              </w:rPr>
              <w:t>Postcondition</w:t>
            </w:r>
          </w:p>
        </w:tc>
        <w:tc>
          <w:tcPr>
            <w:tcW w:type="dxa" w:w="7776"/>
            <w:vAlign w:val="center"/>
            <w:tcMar>
              <w:top w:w="80" w:type="dxa"/>
              <w:start w:w="90" w:type="dxa"/>
              <w:bottom w:w="80" w:type="dxa"/>
              <w:end w:w="90" w:type="dxa"/>
            </w:tcMar>
          </w:tcPr>
          <w:p>
            <w:pPr>
              <w:pStyle w:val="TableText"/>
            </w:pPr>
            <w:r/>
            <w:r>
              <w:rPr>
                <w:rFonts w:ascii="Aptos" w:hAnsi="Aptos"/>
                <w:b w:val="0"/>
                <w:sz w:val="17"/>
              </w:rPr>
              <w:t>A user account is created only when the configured school-domain/verification rules are satisfied.</w:t>
            </w:r>
          </w:p>
        </w:tc>
      </w:tr>
      <w:tr>
        <w:trPr>
          <w:cantSplit w:val="true"/>
        </w:trPr>
        <w:tc>
          <w:tcPr>
            <w:tcW w:type="dxa" w:w="2016"/>
            <w:vAlign w:val="center"/>
            <w:tcMar>
              <w:top w:w="80" w:type="dxa"/>
              <w:start w:w="90" w:type="dxa"/>
              <w:bottom w:w="80" w:type="dxa"/>
              <w:end w:w="90" w:type="dxa"/>
            </w:tcMar>
            <w:shd w:fill="F8FBFE"/>
          </w:tcPr>
          <w:p>
            <w:pPr>
              <w:pStyle w:val="TableText"/>
            </w:pPr>
            <w:r/>
            <w:r>
              <w:rPr>
                <w:rFonts w:ascii="Aptos" w:hAnsi="Aptos"/>
                <w:b w:val="0"/>
                <w:sz w:val="17"/>
              </w:rPr>
              <w:t>Open decision</w:t>
            </w:r>
          </w:p>
        </w:tc>
        <w:tc>
          <w:tcPr>
            <w:tcW w:type="dxa" w:w="7776"/>
            <w:vAlign w:val="center"/>
            <w:tcMar>
              <w:top w:w="80" w:type="dxa"/>
              <w:start w:w="90" w:type="dxa"/>
              <w:bottom w:w="80" w:type="dxa"/>
              <w:end w:w="90" w:type="dxa"/>
            </w:tcMar>
            <w:shd w:fill="F8FBFE"/>
          </w:tcPr>
          <w:p>
            <w:pPr>
              <w:pStyle w:val="TableText"/>
            </w:pPr>
            <w:r/>
            <w:r>
              <w:rPr>
                <w:rFonts w:ascii="Aptos" w:hAnsi="Aptos"/>
                <w:b w:val="0"/>
                <w:sz w:val="17"/>
              </w:rPr>
              <w:t>Exact verification method and whether Admin accounts can self-register are not specified.</w:t>
            </w:r>
          </w:p>
        </w:tc>
      </w:tr>
    </w:tbl>
    <w:p>
      <w:pPr>
        <w:widowControl/>
        <w:spacing w:after="40" w:line="252" w:lineRule="auto"/>
      </w:pPr>
    </w:p>
    <w:p>
      <w:pPr>
        <w:pStyle w:val="Heading2"/>
        <w:widowControl/>
        <w:spacing w:before="140" w:after="60"/>
      </w:pPr>
      <w:r>
        <w:t>12.2 UC-02 - Register for an Event</w:t>
      </w:r>
    </w:p>
    <w:tbl>
      <w:tblPr>
        <w:tblW w:type="auto" w:w="0"/>
        <w:jc w:val="center"/>
        <w:tblLayout w:type="autofit"/>
        <w:tblLook w:firstColumn="1" w:firstRow="1" w:lastColumn="0" w:lastRow="0" w:noHBand="0" w:noVBand="1" w:val="04A0"/>
      </w:tblPr>
      <w:tblGrid>
        <w:gridCol w:w="5040"/>
        <w:gridCol w:w="5040"/>
      </w:tblGrid>
      <w:tr>
        <w:trPr>
          <w:tblHeader w:val="true"/>
          <w:cantSplit w:val="true"/>
        </w:trPr>
        <w:tc>
          <w:tcPr>
            <w:tcW w:type="dxa" w:w="2016"/>
            <w:vAlign w:val="center"/>
            <w:tcMar>
              <w:top w:w="80" w:type="dxa"/>
              <w:start w:w="90" w:type="dxa"/>
              <w:bottom w:w="80" w:type="dxa"/>
              <w:end w:w="90" w:type="dxa"/>
            </w:tcMar>
            <w:shd w:fill="1F4E79"/>
          </w:tcPr>
          <w:p>
            <w:pPr>
              <w:pStyle w:val="TableText"/>
            </w:pPr>
            <w:r/>
            <w:r>
              <w:rPr>
                <w:rFonts w:ascii="Aptos" w:hAnsi="Aptos"/>
                <w:b/>
                <w:color w:val="FFFFFF"/>
                <w:sz w:val="17"/>
              </w:rPr>
              <w:t>Item</w:t>
            </w:r>
          </w:p>
        </w:tc>
        <w:tc>
          <w:tcPr>
            <w:tcW w:type="dxa" w:w="7776"/>
            <w:vAlign w:val="center"/>
            <w:tcMar>
              <w:top w:w="80" w:type="dxa"/>
              <w:start w:w="90" w:type="dxa"/>
              <w:bottom w:w="80" w:type="dxa"/>
              <w:end w:w="90" w:type="dxa"/>
            </w:tcMar>
            <w:shd w:fill="1F4E79"/>
          </w:tcPr>
          <w:p>
            <w:pPr>
              <w:pStyle w:val="TableText"/>
            </w:pPr>
            <w:r/>
            <w:r>
              <w:rPr>
                <w:rFonts w:ascii="Aptos" w:hAnsi="Aptos"/>
                <w:b/>
                <w:color w:val="FFFFFF"/>
                <w:sz w:val="17"/>
              </w:rPr>
              <w:t>Description</w:t>
            </w:r>
          </w:p>
        </w:tc>
      </w:tr>
      <w:tr>
        <w:trPr>
          <w:cantSplit w:val="true"/>
        </w:trPr>
        <w:tc>
          <w:tcPr>
            <w:tcW w:type="dxa" w:w="2016"/>
            <w:vAlign w:val="center"/>
            <w:tcMar>
              <w:top w:w="80" w:type="dxa"/>
              <w:start w:w="90" w:type="dxa"/>
              <w:bottom w:w="80" w:type="dxa"/>
              <w:end w:w="90" w:type="dxa"/>
            </w:tcMar>
            <w:shd w:fill="F8FBFE"/>
          </w:tcPr>
          <w:p>
            <w:pPr>
              <w:pStyle w:val="TableText"/>
            </w:pPr>
            <w:r/>
            <w:r>
              <w:rPr>
                <w:rFonts w:ascii="Aptos" w:hAnsi="Aptos"/>
                <w:b w:val="0"/>
                <w:sz w:val="17"/>
              </w:rPr>
              <w:t>Primary actor</w:t>
            </w:r>
          </w:p>
        </w:tc>
        <w:tc>
          <w:tcPr>
            <w:tcW w:type="dxa" w:w="7776"/>
            <w:vAlign w:val="center"/>
            <w:tcMar>
              <w:top w:w="80" w:type="dxa"/>
              <w:start w:w="90" w:type="dxa"/>
              <w:bottom w:w="80" w:type="dxa"/>
              <w:end w:w="90" w:type="dxa"/>
            </w:tcMar>
            <w:shd w:fill="F8FBFE"/>
          </w:tcPr>
          <w:p>
            <w:pPr>
              <w:pStyle w:val="TableText"/>
            </w:pPr>
            <w:r/>
            <w:r>
              <w:rPr>
                <w:rFonts w:ascii="Aptos" w:hAnsi="Aptos"/>
                <w:b w:val="0"/>
                <w:sz w:val="17"/>
              </w:rPr>
              <w:t>Student</w:t>
            </w:r>
          </w:p>
        </w:tc>
      </w:tr>
      <w:tr>
        <w:trPr>
          <w:cantSplit w:val="true"/>
        </w:trPr>
        <w:tc>
          <w:tcPr>
            <w:tcW w:type="dxa" w:w="2016"/>
            <w:vAlign w:val="center"/>
            <w:tcMar>
              <w:top w:w="80" w:type="dxa"/>
              <w:start w:w="90" w:type="dxa"/>
              <w:bottom w:w="80" w:type="dxa"/>
              <w:end w:w="90" w:type="dxa"/>
            </w:tcMar>
          </w:tcPr>
          <w:p>
            <w:pPr>
              <w:pStyle w:val="TableText"/>
            </w:pPr>
            <w:r/>
            <w:r>
              <w:rPr>
                <w:rFonts w:ascii="Aptos" w:hAnsi="Aptos"/>
                <w:b w:val="0"/>
                <w:sz w:val="17"/>
              </w:rPr>
              <w:t>Preconditions</w:t>
            </w:r>
          </w:p>
        </w:tc>
        <w:tc>
          <w:tcPr>
            <w:tcW w:type="dxa" w:w="7776"/>
            <w:vAlign w:val="center"/>
            <w:tcMar>
              <w:top w:w="80" w:type="dxa"/>
              <w:start w:w="90" w:type="dxa"/>
              <w:bottom w:w="80" w:type="dxa"/>
              <w:end w:w="90" w:type="dxa"/>
            </w:tcMar>
          </w:tcPr>
          <w:p>
            <w:pPr>
              <w:pStyle w:val="TableText"/>
            </w:pPr>
            <w:r/>
            <w:r>
              <w:rPr>
                <w:rFonts w:ascii="Aptos" w:hAnsi="Aptos"/>
                <w:b w:val="0"/>
                <w:sz w:val="17"/>
              </w:rPr>
              <w:t>Authenticated student; event is available for registration.</w:t>
            </w:r>
          </w:p>
        </w:tc>
      </w:tr>
      <w:tr>
        <w:trPr>
          <w:cantSplit w:val="true"/>
        </w:trPr>
        <w:tc>
          <w:tcPr>
            <w:tcW w:type="dxa" w:w="2016"/>
            <w:vAlign w:val="center"/>
            <w:tcMar>
              <w:top w:w="80" w:type="dxa"/>
              <w:start w:w="90" w:type="dxa"/>
              <w:bottom w:w="80" w:type="dxa"/>
              <w:end w:w="90" w:type="dxa"/>
            </w:tcMar>
            <w:shd w:fill="F8FBFE"/>
          </w:tcPr>
          <w:p>
            <w:pPr>
              <w:pStyle w:val="TableText"/>
            </w:pPr>
            <w:r/>
            <w:r>
              <w:rPr>
                <w:rFonts w:ascii="Aptos" w:hAnsi="Aptos"/>
                <w:b w:val="0"/>
                <w:sz w:val="17"/>
              </w:rPr>
              <w:t>Main flow</w:t>
            </w:r>
          </w:p>
        </w:tc>
        <w:tc>
          <w:tcPr>
            <w:tcW w:type="dxa" w:w="7776"/>
            <w:vAlign w:val="center"/>
            <w:tcMar>
              <w:top w:w="80" w:type="dxa"/>
              <w:start w:w="90" w:type="dxa"/>
              <w:bottom w:w="80" w:type="dxa"/>
              <w:end w:w="90" w:type="dxa"/>
            </w:tcMar>
            <w:shd w:fill="F8FBFE"/>
          </w:tcPr>
          <w:p>
            <w:pPr>
              <w:pStyle w:val="TableText"/>
            </w:pPr>
            <w:r/>
            <w:r>
              <w:rPr>
                <w:rFonts w:ascii="Aptos" w:hAnsi="Aptos"/>
                <w:b w:val="0"/>
                <w:sz w:val="17"/>
              </w:rPr>
              <w:t>Browse/search events -&gt; open event -&gt; review date/time/venue/capacity -&gt; register -&gt; receive confirmation if enabled -&gt; view registration in My Registrations.</w:t>
            </w:r>
          </w:p>
        </w:tc>
      </w:tr>
      <w:tr>
        <w:trPr>
          <w:cantSplit w:val="true"/>
        </w:trPr>
        <w:tc>
          <w:tcPr>
            <w:tcW w:type="dxa" w:w="2016"/>
            <w:vAlign w:val="center"/>
            <w:tcMar>
              <w:top w:w="80" w:type="dxa"/>
              <w:start w:w="90" w:type="dxa"/>
              <w:bottom w:w="80" w:type="dxa"/>
              <w:end w:w="90" w:type="dxa"/>
            </w:tcMar>
          </w:tcPr>
          <w:p>
            <w:pPr>
              <w:pStyle w:val="TableText"/>
            </w:pPr>
            <w:r/>
            <w:r>
              <w:rPr>
                <w:rFonts w:ascii="Aptos" w:hAnsi="Aptos"/>
                <w:b w:val="0"/>
                <w:sz w:val="17"/>
              </w:rPr>
              <w:t>Postcondition</w:t>
            </w:r>
          </w:p>
        </w:tc>
        <w:tc>
          <w:tcPr>
            <w:tcW w:type="dxa" w:w="7776"/>
            <w:vAlign w:val="center"/>
            <w:tcMar>
              <w:top w:w="80" w:type="dxa"/>
              <w:start w:w="90" w:type="dxa"/>
              <w:bottom w:w="80" w:type="dxa"/>
              <w:end w:w="90" w:type="dxa"/>
            </w:tcMar>
          </w:tcPr>
          <w:p>
            <w:pPr>
              <w:pStyle w:val="TableText"/>
            </w:pPr>
            <w:r/>
            <w:r>
              <w:rPr>
                <w:rFonts w:ascii="Aptos" w:hAnsi="Aptos"/>
                <w:b w:val="0"/>
                <w:sz w:val="17"/>
              </w:rPr>
              <w:t>A registration record exists for the student and event with an appropriate status.</w:t>
            </w:r>
          </w:p>
        </w:tc>
      </w:tr>
    </w:tbl>
    <w:p>
      <w:pPr>
        <w:widowControl/>
        <w:spacing w:after="40" w:line="252" w:lineRule="auto"/>
      </w:pPr>
    </w:p>
    <w:p>
      <w:pPr>
        <w:pStyle w:val="Heading2"/>
        <w:widowControl/>
        <w:spacing w:before="140" w:after="60"/>
      </w:pPr>
      <w:r>
        <w:t>12.3 UC-03 - Check In by QR / Manual</w:t>
      </w:r>
    </w:p>
    <w:tbl>
      <w:tblPr>
        <w:tblW w:type="auto" w:w="0"/>
        <w:jc w:val="center"/>
        <w:tblLayout w:type="autofit"/>
        <w:tblLook w:firstColumn="1" w:firstRow="1" w:lastColumn="0" w:lastRow="0" w:noHBand="0" w:noVBand="1" w:val="04A0"/>
      </w:tblPr>
      <w:tblGrid>
        <w:gridCol w:w="5040"/>
        <w:gridCol w:w="5040"/>
      </w:tblGrid>
      <w:tr>
        <w:trPr>
          <w:tblHeader w:val="true"/>
          <w:cantSplit w:val="true"/>
        </w:trPr>
        <w:tc>
          <w:tcPr>
            <w:tcW w:type="dxa" w:w="2016"/>
            <w:vAlign w:val="center"/>
            <w:tcMar>
              <w:top w:w="80" w:type="dxa"/>
              <w:start w:w="90" w:type="dxa"/>
              <w:bottom w:w="80" w:type="dxa"/>
              <w:end w:w="90" w:type="dxa"/>
            </w:tcMar>
            <w:shd w:fill="1F4E79"/>
          </w:tcPr>
          <w:p>
            <w:pPr>
              <w:pStyle w:val="TableText"/>
            </w:pPr>
            <w:r/>
            <w:r>
              <w:rPr>
                <w:rFonts w:ascii="Aptos" w:hAnsi="Aptos"/>
                <w:b/>
                <w:color w:val="FFFFFF"/>
                <w:sz w:val="17"/>
              </w:rPr>
              <w:t>Item</w:t>
            </w:r>
          </w:p>
        </w:tc>
        <w:tc>
          <w:tcPr>
            <w:tcW w:type="dxa" w:w="7776"/>
            <w:vAlign w:val="center"/>
            <w:tcMar>
              <w:top w:w="80" w:type="dxa"/>
              <w:start w:w="90" w:type="dxa"/>
              <w:bottom w:w="80" w:type="dxa"/>
              <w:end w:w="90" w:type="dxa"/>
            </w:tcMar>
            <w:shd w:fill="1F4E79"/>
          </w:tcPr>
          <w:p>
            <w:pPr>
              <w:pStyle w:val="TableText"/>
            </w:pPr>
            <w:r/>
            <w:r>
              <w:rPr>
                <w:rFonts w:ascii="Aptos" w:hAnsi="Aptos"/>
                <w:b/>
                <w:color w:val="FFFFFF"/>
                <w:sz w:val="17"/>
              </w:rPr>
              <w:t>Description</w:t>
            </w:r>
          </w:p>
        </w:tc>
      </w:tr>
      <w:tr>
        <w:trPr>
          <w:cantSplit w:val="true"/>
        </w:trPr>
        <w:tc>
          <w:tcPr>
            <w:tcW w:type="dxa" w:w="2016"/>
            <w:vAlign w:val="center"/>
            <w:tcMar>
              <w:top w:w="80" w:type="dxa"/>
              <w:start w:w="90" w:type="dxa"/>
              <w:bottom w:w="80" w:type="dxa"/>
              <w:end w:w="90" w:type="dxa"/>
            </w:tcMar>
            <w:shd w:fill="F8FBFE"/>
          </w:tcPr>
          <w:p>
            <w:pPr>
              <w:pStyle w:val="TableText"/>
            </w:pPr>
            <w:r/>
            <w:r>
              <w:rPr>
                <w:rFonts w:ascii="Aptos" w:hAnsi="Aptos"/>
                <w:b w:val="0"/>
                <w:sz w:val="17"/>
              </w:rPr>
              <w:t>Primary actor</w:t>
            </w:r>
          </w:p>
        </w:tc>
        <w:tc>
          <w:tcPr>
            <w:tcW w:type="dxa" w:w="7776"/>
            <w:vAlign w:val="center"/>
            <w:tcMar>
              <w:top w:w="80" w:type="dxa"/>
              <w:start w:w="90" w:type="dxa"/>
              <w:bottom w:w="80" w:type="dxa"/>
              <w:end w:w="90" w:type="dxa"/>
            </w:tcMar>
            <w:shd w:fill="F8FBFE"/>
          </w:tcPr>
          <w:p>
            <w:pPr>
              <w:pStyle w:val="TableText"/>
            </w:pPr>
            <w:r/>
            <w:r>
              <w:rPr>
                <w:rFonts w:ascii="Aptos" w:hAnsi="Aptos"/>
                <w:b w:val="0"/>
                <w:sz w:val="17"/>
              </w:rPr>
              <w:t>Student</w:t>
            </w:r>
          </w:p>
        </w:tc>
      </w:tr>
      <w:tr>
        <w:trPr>
          <w:cantSplit w:val="true"/>
        </w:trPr>
        <w:tc>
          <w:tcPr>
            <w:tcW w:type="dxa" w:w="2016"/>
            <w:vAlign w:val="center"/>
            <w:tcMar>
              <w:top w:w="80" w:type="dxa"/>
              <w:start w:w="90" w:type="dxa"/>
              <w:bottom w:w="80" w:type="dxa"/>
              <w:end w:w="90" w:type="dxa"/>
            </w:tcMar>
          </w:tcPr>
          <w:p>
            <w:pPr>
              <w:pStyle w:val="TableText"/>
            </w:pPr>
            <w:r/>
            <w:r>
              <w:rPr>
                <w:rFonts w:ascii="Aptos" w:hAnsi="Aptos"/>
                <w:b w:val="0"/>
                <w:sz w:val="17"/>
              </w:rPr>
              <w:t>Preconditions</w:t>
            </w:r>
          </w:p>
        </w:tc>
        <w:tc>
          <w:tcPr>
            <w:tcW w:type="dxa" w:w="7776"/>
            <w:vAlign w:val="center"/>
            <w:tcMar>
              <w:top w:w="80" w:type="dxa"/>
              <w:start w:w="90" w:type="dxa"/>
              <w:bottom w:w="80" w:type="dxa"/>
              <w:end w:w="90" w:type="dxa"/>
            </w:tcMar>
          </w:tcPr>
          <w:p>
            <w:pPr>
              <w:pStyle w:val="TableText"/>
            </w:pPr>
            <w:r/>
            <w:r>
              <w:rPr>
                <w:rFonts w:ascii="Aptos" w:hAnsi="Aptos"/>
                <w:b w:val="0"/>
                <w:sz w:val="17"/>
              </w:rPr>
              <w:t>Student is registered for the event; event attendance is open.</w:t>
            </w:r>
          </w:p>
        </w:tc>
      </w:tr>
      <w:tr>
        <w:trPr>
          <w:cantSplit w:val="true"/>
        </w:trPr>
        <w:tc>
          <w:tcPr>
            <w:tcW w:type="dxa" w:w="2016"/>
            <w:vAlign w:val="center"/>
            <w:tcMar>
              <w:top w:w="80" w:type="dxa"/>
              <w:start w:w="90" w:type="dxa"/>
              <w:bottom w:w="80" w:type="dxa"/>
              <w:end w:w="90" w:type="dxa"/>
            </w:tcMar>
            <w:shd w:fill="F8FBFE"/>
          </w:tcPr>
          <w:p>
            <w:pPr>
              <w:pStyle w:val="TableText"/>
            </w:pPr>
            <w:r/>
            <w:r>
              <w:rPr>
                <w:rFonts w:ascii="Aptos" w:hAnsi="Aptos"/>
                <w:b w:val="0"/>
                <w:sz w:val="17"/>
              </w:rPr>
              <w:t>Main flow</w:t>
            </w:r>
          </w:p>
        </w:tc>
        <w:tc>
          <w:tcPr>
            <w:tcW w:type="dxa" w:w="7776"/>
            <w:vAlign w:val="center"/>
            <w:tcMar>
              <w:top w:w="80" w:type="dxa"/>
              <w:start w:w="90" w:type="dxa"/>
              <w:bottom w:w="80" w:type="dxa"/>
              <w:end w:w="90" w:type="dxa"/>
            </w:tcMar>
            <w:shd w:fill="F8FBFE"/>
          </w:tcPr>
          <w:p>
            <w:pPr>
              <w:pStyle w:val="TableText"/>
            </w:pPr>
            <w:r/>
            <w:r>
              <w:rPr>
                <w:rFonts w:ascii="Aptos" w:hAnsi="Aptos"/>
                <w:b w:val="0"/>
                <w:sz w:val="17"/>
              </w:rPr>
              <w:t>Choose Attendance In -&gt; scan event arrival QR OR use manual entry -&gt; system validates user/event/registration -&gt; create or update attendance session -&gt; show confirmation.</w:t>
            </w:r>
          </w:p>
        </w:tc>
      </w:tr>
      <w:tr>
        <w:trPr>
          <w:cantSplit w:val="true"/>
        </w:trPr>
        <w:tc>
          <w:tcPr>
            <w:tcW w:type="dxa" w:w="2016"/>
            <w:vAlign w:val="center"/>
            <w:tcMar>
              <w:top w:w="80" w:type="dxa"/>
              <w:start w:w="90" w:type="dxa"/>
              <w:bottom w:w="80" w:type="dxa"/>
              <w:end w:w="90" w:type="dxa"/>
            </w:tcMar>
          </w:tcPr>
          <w:p>
            <w:pPr>
              <w:pStyle w:val="TableText"/>
            </w:pPr>
            <w:r/>
            <w:r>
              <w:rPr>
                <w:rFonts w:ascii="Aptos" w:hAnsi="Aptos"/>
                <w:b w:val="0"/>
                <w:sz w:val="17"/>
              </w:rPr>
              <w:t>Alternate</w:t>
            </w:r>
          </w:p>
        </w:tc>
        <w:tc>
          <w:tcPr>
            <w:tcW w:type="dxa" w:w="7776"/>
            <w:vAlign w:val="center"/>
            <w:tcMar>
              <w:top w:w="80" w:type="dxa"/>
              <w:start w:w="90" w:type="dxa"/>
              <w:bottom w:w="80" w:type="dxa"/>
              <w:end w:w="90" w:type="dxa"/>
            </w:tcMar>
          </w:tcPr>
          <w:p>
            <w:pPr>
              <w:pStyle w:val="TableText"/>
            </w:pPr>
            <w:r/>
            <w:r>
              <w:rPr>
                <w:rFonts w:ascii="Aptos" w:hAnsi="Aptos"/>
                <w:b w:val="0"/>
                <w:sz w:val="17"/>
              </w:rPr>
              <w:t>If scanner is unavailable, manual entry is used; school Gmail must match registered profile.</w:t>
            </w:r>
          </w:p>
        </w:tc>
      </w:tr>
    </w:tbl>
    <w:p>
      <w:pPr>
        <w:widowControl/>
        <w:spacing w:after="40" w:line="252" w:lineRule="auto"/>
      </w:pPr>
    </w:p>
    <w:p>
      <w:pPr>
        <w:pStyle w:val="Heading2"/>
        <w:widowControl/>
        <w:spacing w:before="140" w:after="60"/>
      </w:pPr>
      <w:r>
        <w:t>12.4 UC-04 - Check Out by QR / Manual</w:t>
      </w:r>
    </w:p>
    <w:tbl>
      <w:tblPr>
        <w:tblW w:type="auto" w:w="0"/>
        <w:jc w:val="center"/>
        <w:tblLayout w:type="autofit"/>
        <w:tblLook w:firstColumn="1" w:firstRow="1" w:lastColumn="0" w:lastRow="0" w:noHBand="0" w:noVBand="1" w:val="04A0"/>
      </w:tblPr>
      <w:tblGrid>
        <w:gridCol w:w="5040"/>
        <w:gridCol w:w="5040"/>
      </w:tblGrid>
      <w:tr>
        <w:trPr>
          <w:tblHeader w:val="true"/>
          <w:cantSplit w:val="true"/>
        </w:trPr>
        <w:tc>
          <w:tcPr>
            <w:tcW w:type="dxa" w:w="2016"/>
            <w:vAlign w:val="center"/>
            <w:tcMar>
              <w:top w:w="80" w:type="dxa"/>
              <w:start w:w="90" w:type="dxa"/>
              <w:bottom w:w="80" w:type="dxa"/>
              <w:end w:w="90" w:type="dxa"/>
            </w:tcMar>
            <w:shd w:fill="1F4E79"/>
          </w:tcPr>
          <w:p>
            <w:pPr>
              <w:pStyle w:val="TableText"/>
            </w:pPr>
            <w:r/>
            <w:r>
              <w:rPr>
                <w:rFonts w:ascii="Aptos" w:hAnsi="Aptos"/>
                <w:b/>
                <w:color w:val="FFFFFF"/>
                <w:sz w:val="17"/>
              </w:rPr>
              <w:t>Item</w:t>
            </w:r>
          </w:p>
        </w:tc>
        <w:tc>
          <w:tcPr>
            <w:tcW w:type="dxa" w:w="7776"/>
            <w:vAlign w:val="center"/>
            <w:tcMar>
              <w:top w:w="80" w:type="dxa"/>
              <w:start w:w="90" w:type="dxa"/>
              <w:bottom w:w="80" w:type="dxa"/>
              <w:end w:w="90" w:type="dxa"/>
            </w:tcMar>
            <w:shd w:fill="1F4E79"/>
          </w:tcPr>
          <w:p>
            <w:pPr>
              <w:pStyle w:val="TableText"/>
            </w:pPr>
            <w:r/>
            <w:r>
              <w:rPr>
                <w:rFonts w:ascii="Aptos" w:hAnsi="Aptos"/>
                <w:b/>
                <w:color w:val="FFFFFF"/>
                <w:sz w:val="17"/>
              </w:rPr>
              <w:t>Description</w:t>
            </w:r>
          </w:p>
        </w:tc>
      </w:tr>
      <w:tr>
        <w:trPr>
          <w:cantSplit w:val="true"/>
        </w:trPr>
        <w:tc>
          <w:tcPr>
            <w:tcW w:type="dxa" w:w="2016"/>
            <w:vAlign w:val="center"/>
            <w:tcMar>
              <w:top w:w="80" w:type="dxa"/>
              <w:start w:w="90" w:type="dxa"/>
              <w:bottom w:w="80" w:type="dxa"/>
              <w:end w:w="90" w:type="dxa"/>
            </w:tcMar>
            <w:shd w:fill="F8FBFE"/>
          </w:tcPr>
          <w:p>
            <w:pPr>
              <w:pStyle w:val="TableText"/>
            </w:pPr>
            <w:r/>
            <w:r>
              <w:rPr>
                <w:rFonts w:ascii="Aptos" w:hAnsi="Aptos"/>
                <w:b w:val="0"/>
                <w:sz w:val="17"/>
              </w:rPr>
              <w:t>Primary actor</w:t>
            </w:r>
          </w:p>
        </w:tc>
        <w:tc>
          <w:tcPr>
            <w:tcW w:type="dxa" w:w="7776"/>
            <w:vAlign w:val="center"/>
            <w:tcMar>
              <w:top w:w="80" w:type="dxa"/>
              <w:start w:w="90" w:type="dxa"/>
              <w:bottom w:w="80" w:type="dxa"/>
              <w:end w:w="90" w:type="dxa"/>
            </w:tcMar>
            <w:shd w:fill="F8FBFE"/>
          </w:tcPr>
          <w:p>
            <w:pPr>
              <w:pStyle w:val="TableText"/>
            </w:pPr>
            <w:r/>
            <w:r>
              <w:rPr>
                <w:rFonts w:ascii="Aptos" w:hAnsi="Aptos"/>
                <w:b w:val="0"/>
                <w:sz w:val="17"/>
              </w:rPr>
              <w:t>Student</w:t>
            </w:r>
          </w:p>
        </w:tc>
      </w:tr>
      <w:tr>
        <w:trPr>
          <w:cantSplit w:val="true"/>
        </w:trPr>
        <w:tc>
          <w:tcPr>
            <w:tcW w:type="dxa" w:w="2016"/>
            <w:vAlign w:val="center"/>
            <w:tcMar>
              <w:top w:w="80" w:type="dxa"/>
              <w:start w:w="90" w:type="dxa"/>
              <w:bottom w:w="80" w:type="dxa"/>
              <w:end w:w="90" w:type="dxa"/>
            </w:tcMar>
          </w:tcPr>
          <w:p>
            <w:pPr>
              <w:pStyle w:val="TableText"/>
            </w:pPr>
            <w:r/>
            <w:r>
              <w:rPr>
                <w:rFonts w:ascii="Aptos" w:hAnsi="Aptos"/>
                <w:b w:val="0"/>
                <w:sz w:val="17"/>
              </w:rPr>
              <w:t>Preconditions</w:t>
            </w:r>
          </w:p>
        </w:tc>
        <w:tc>
          <w:tcPr>
            <w:tcW w:type="dxa" w:w="7776"/>
            <w:vAlign w:val="center"/>
            <w:tcMar>
              <w:top w:w="80" w:type="dxa"/>
              <w:start w:w="90" w:type="dxa"/>
              <w:bottom w:w="80" w:type="dxa"/>
              <w:end w:w="90" w:type="dxa"/>
            </w:tcMar>
          </w:tcPr>
          <w:p>
            <w:pPr>
              <w:pStyle w:val="TableText"/>
            </w:pPr>
            <w:r/>
            <w:r>
              <w:rPr>
                <w:rFonts w:ascii="Aptos" w:hAnsi="Aptos"/>
                <w:b w:val="0"/>
                <w:sz w:val="17"/>
              </w:rPr>
              <w:t>An active attendance session exists for the student/event.</w:t>
            </w:r>
          </w:p>
        </w:tc>
      </w:tr>
      <w:tr>
        <w:trPr>
          <w:cantSplit w:val="true"/>
        </w:trPr>
        <w:tc>
          <w:tcPr>
            <w:tcW w:type="dxa" w:w="2016"/>
            <w:vAlign w:val="center"/>
            <w:tcMar>
              <w:top w:w="80" w:type="dxa"/>
              <w:start w:w="90" w:type="dxa"/>
              <w:bottom w:w="80" w:type="dxa"/>
              <w:end w:w="90" w:type="dxa"/>
            </w:tcMar>
            <w:shd w:fill="F8FBFE"/>
          </w:tcPr>
          <w:p>
            <w:pPr>
              <w:pStyle w:val="TableText"/>
            </w:pPr>
            <w:r/>
            <w:r>
              <w:rPr>
                <w:rFonts w:ascii="Aptos" w:hAnsi="Aptos"/>
                <w:b w:val="0"/>
                <w:sz w:val="17"/>
              </w:rPr>
              <w:t>Main flow</w:t>
            </w:r>
          </w:p>
        </w:tc>
        <w:tc>
          <w:tcPr>
            <w:tcW w:type="dxa" w:w="7776"/>
            <w:vAlign w:val="center"/>
            <w:tcMar>
              <w:top w:w="80" w:type="dxa"/>
              <w:start w:w="90" w:type="dxa"/>
              <w:bottom w:w="80" w:type="dxa"/>
              <w:end w:w="90" w:type="dxa"/>
            </w:tcMar>
            <w:shd w:fill="F8FBFE"/>
          </w:tcPr>
          <w:p>
            <w:pPr>
              <w:pStyle w:val="TableText"/>
            </w:pPr>
            <w:r/>
            <w:r>
              <w:rPr>
                <w:rFonts w:ascii="Aptos" w:hAnsi="Aptos"/>
                <w:b w:val="0"/>
                <w:sz w:val="17"/>
              </w:rPr>
              <w:t>Choose Attendance Out -&gt; scan departure QR OR use manual entry -&gt; close active attendance session -&gt; record time_out/status -&gt; show completion.</w:t>
            </w:r>
          </w:p>
        </w:tc>
      </w:tr>
    </w:tbl>
    <w:p>
      <w:pPr>
        <w:widowControl/>
        <w:spacing w:after="40" w:line="252" w:lineRule="auto"/>
      </w:pPr>
    </w:p>
    <w:p>
      <w:pPr>
        <w:pStyle w:val="Heading2"/>
        <w:widowControl/>
        <w:spacing w:before="140" w:after="60"/>
      </w:pPr>
      <w:r>
        <w:t>12.5 UC-05 - Organizer Creates and Publishes an Event</w:t>
      </w:r>
    </w:p>
    <w:tbl>
      <w:tblPr>
        <w:tblW w:type="auto" w:w="0"/>
        <w:jc w:val="center"/>
        <w:tblLayout w:type="autofit"/>
        <w:tblLook w:firstColumn="1" w:firstRow="1" w:lastColumn="0" w:lastRow="0" w:noHBand="0" w:noVBand="1" w:val="04A0"/>
      </w:tblPr>
      <w:tblGrid>
        <w:gridCol w:w="5040"/>
        <w:gridCol w:w="5040"/>
      </w:tblGrid>
      <w:tr>
        <w:trPr>
          <w:tblHeader w:val="true"/>
          <w:cantSplit w:val="true"/>
        </w:trPr>
        <w:tc>
          <w:tcPr>
            <w:tcW w:type="dxa" w:w="2016"/>
            <w:vAlign w:val="center"/>
            <w:tcMar>
              <w:top w:w="80" w:type="dxa"/>
              <w:start w:w="90" w:type="dxa"/>
              <w:bottom w:w="80" w:type="dxa"/>
              <w:end w:w="90" w:type="dxa"/>
            </w:tcMar>
            <w:shd w:fill="1F4E79"/>
          </w:tcPr>
          <w:p>
            <w:pPr>
              <w:pStyle w:val="TableText"/>
            </w:pPr>
            <w:r/>
            <w:r>
              <w:rPr>
                <w:rFonts w:ascii="Aptos" w:hAnsi="Aptos"/>
                <w:b/>
                <w:color w:val="FFFFFF"/>
                <w:sz w:val="17"/>
              </w:rPr>
              <w:t>Item</w:t>
            </w:r>
          </w:p>
        </w:tc>
        <w:tc>
          <w:tcPr>
            <w:tcW w:type="dxa" w:w="7776"/>
            <w:vAlign w:val="center"/>
            <w:tcMar>
              <w:top w:w="80" w:type="dxa"/>
              <w:start w:w="90" w:type="dxa"/>
              <w:bottom w:w="80" w:type="dxa"/>
              <w:end w:w="90" w:type="dxa"/>
            </w:tcMar>
            <w:shd w:fill="1F4E79"/>
          </w:tcPr>
          <w:p>
            <w:pPr>
              <w:pStyle w:val="TableText"/>
            </w:pPr>
            <w:r/>
            <w:r>
              <w:rPr>
                <w:rFonts w:ascii="Aptos" w:hAnsi="Aptos"/>
                <w:b/>
                <w:color w:val="FFFFFF"/>
                <w:sz w:val="17"/>
              </w:rPr>
              <w:t>Description</w:t>
            </w:r>
          </w:p>
        </w:tc>
      </w:tr>
      <w:tr>
        <w:trPr>
          <w:cantSplit w:val="true"/>
        </w:trPr>
        <w:tc>
          <w:tcPr>
            <w:tcW w:type="dxa" w:w="2016"/>
            <w:vAlign w:val="center"/>
            <w:tcMar>
              <w:top w:w="80" w:type="dxa"/>
              <w:start w:w="90" w:type="dxa"/>
              <w:bottom w:w="80" w:type="dxa"/>
              <w:end w:w="90" w:type="dxa"/>
            </w:tcMar>
            <w:shd w:fill="F8FBFE"/>
          </w:tcPr>
          <w:p>
            <w:pPr>
              <w:pStyle w:val="TableText"/>
            </w:pPr>
            <w:r/>
            <w:r>
              <w:rPr>
                <w:rFonts w:ascii="Aptos" w:hAnsi="Aptos"/>
                <w:b w:val="0"/>
                <w:sz w:val="17"/>
              </w:rPr>
              <w:t>Primary actor</w:t>
            </w:r>
          </w:p>
        </w:tc>
        <w:tc>
          <w:tcPr>
            <w:tcW w:type="dxa" w:w="7776"/>
            <w:vAlign w:val="center"/>
            <w:tcMar>
              <w:top w:w="80" w:type="dxa"/>
              <w:start w:w="90" w:type="dxa"/>
              <w:bottom w:w="80" w:type="dxa"/>
              <w:end w:w="90" w:type="dxa"/>
            </w:tcMar>
            <w:shd w:fill="F8FBFE"/>
          </w:tcPr>
          <w:p>
            <w:pPr>
              <w:pStyle w:val="TableText"/>
            </w:pPr>
            <w:r/>
            <w:r>
              <w:rPr>
                <w:rFonts w:ascii="Aptos" w:hAnsi="Aptos"/>
                <w:b w:val="0"/>
                <w:sz w:val="17"/>
              </w:rPr>
              <w:t>Organizer</w:t>
            </w:r>
          </w:p>
        </w:tc>
      </w:tr>
      <w:tr>
        <w:trPr>
          <w:cantSplit w:val="true"/>
        </w:trPr>
        <w:tc>
          <w:tcPr>
            <w:tcW w:type="dxa" w:w="2016"/>
            <w:vAlign w:val="center"/>
            <w:tcMar>
              <w:top w:w="80" w:type="dxa"/>
              <w:start w:w="90" w:type="dxa"/>
              <w:bottom w:w="80" w:type="dxa"/>
              <w:end w:w="90" w:type="dxa"/>
            </w:tcMar>
          </w:tcPr>
          <w:p>
            <w:pPr>
              <w:pStyle w:val="TableText"/>
            </w:pPr>
            <w:r/>
            <w:r>
              <w:rPr>
                <w:rFonts w:ascii="Aptos" w:hAnsi="Aptos"/>
                <w:b w:val="0"/>
                <w:sz w:val="17"/>
              </w:rPr>
              <w:t>Preconditions</w:t>
            </w:r>
          </w:p>
        </w:tc>
        <w:tc>
          <w:tcPr>
            <w:tcW w:type="dxa" w:w="7776"/>
            <w:vAlign w:val="center"/>
            <w:tcMar>
              <w:top w:w="80" w:type="dxa"/>
              <w:start w:w="90" w:type="dxa"/>
              <w:bottom w:w="80" w:type="dxa"/>
              <w:end w:w="90" w:type="dxa"/>
            </w:tcMar>
          </w:tcPr>
          <w:p>
            <w:pPr>
              <w:pStyle w:val="TableText"/>
            </w:pPr>
            <w:r/>
            <w:r>
              <w:rPr>
                <w:rFonts w:ascii="Aptos" w:hAnsi="Aptos"/>
                <w:b w:val="0"/>
                <w:sz w:val="17"/>
              </w:rPr>
              <w:t>Organizer is authenticated/authorized.</w:t>
            </w:r>
          </w:p>
        </w:tc>
      </w:tr>
      <w:tr>
        <w:trPr>
          <w:cantSplit w:val="true"/>
        </w:trPr>
        <w:tc>
          <w:tcPr>
            <w:tcW w:type="dxa" w:w="2016"/>
            <w:vAlign w:val="center"/>
            <w:tcMar>
              <w:top w:w="80" w:type="dxa"/>
              <w:start w:w="90" w:type="dxa"/>
              <w:bottom w:w="80" w:type="dxa"/>
              <w:end w:w="90" w:type="dxa"/>
            </w:tcMar>
            <w:shd w:fill="F8FBFE"/>
          </w:tcPr>
          <w:p>
            <w:pPr>
              <w:pStyle w:val="TableText"/>
            </w:pPr>
            <w:r/>
            <w:r>
              <w:rPr>
                <w:rFonts w:ascii="Aptos" w:hAnsi="Aptos"/>
                <w:b w:val="0"/>
                <w:sz w:val="17"/>
              </w:rPr>
              <w:t>Main flow</w:t>
            </w:r>
          </w:p>
        </w:tc>
        <w:tc>
          <w:tcPr>
            <w:tcW w:type="dxa" w:w="7776"/>
            <w:vAlign w:val="center"/>
            <w:tcMar>
              <w:top w:w="80" w:type="dxa"/>
              <w:start w:w="90" w:type="dxa"/>
              <w:bottom w:w="80" w:type="dxa"/>
              <w:end w:w="90" w:type="dxa"/>
            </w:tcMar>
            <w:shd w:fill="F8FBFE"/>
          </w:tcPr>
          <w:p>
            <w:pPr>
              <w:pStyle w:val="TableText"/>
            </w:pPr>
            <w:r/>
            <w:r>
              <w:rPr>
                <w:rFonts w:ascii="Aptos" w:hAnsi="Aptos"/>
                <w:b w:val="0"/>
                <w:sz w:val="17"/>
              </w:rPr>
              <w:t>Create Event -&gt; enter details -&gt; configure registration settings -&gt; generate arrival/departure QR codes -&gt; optionally save draft -&gt; publish event.</w:t>
            </w:r>
          </w:p>
        </w:tc>
      </w:tr>
      <w:tr>
        <w:trPr>
          <w:cantSplit w:val="true"/>
        </w:trPr>
        <w:tc>
          <w:tcPr>
            <w:tcW w:type="dxa" w:w="2016"/>
            <w:vAlign w:val="center"/>
            <w:tcMar>
              <w:top w:w="80" w:type="dxa"/>
              <w:start w:w="90" w:type="dxa"/>
              <w:bottom w:w="80" w:type="dxa"/>
              <w:end w:w="90" w:type="dxa"/>
            </w:tcMar>
          </w:tcPr>
          <w:p>
            <w:pPr>
              <w:pStyle w:val="TableText"/>
            </w:pPr>
            <w:r/>
            <w:r>
              <w:rPr>
                <w:rFonts w:ascii="Aptos" w:hAnsi="Aptos"/>
                <w:b w:val="0"/>
                <w:sz w:val="17"/>
              </w:rPr>
              <w:t>Postcondition</w:t>
            </w:r>
          </w:p>
        </w:tc>
        <w:tc>
          <w:tcPr>
            <w:tcW w:type="dxa" w:w="7776"/>
            <w:vAlign w:val="center"/>
            <w:tcMar>
              <w:top w:w="80" w:type="dxa"/>
              <w:start w:w="90" w:type="dxa"/>
              <w:bottom w:w="80" w:type="dxa"/>
              <w:end w:w="90" w:type="dxa"/>
            </w:tcMar>
          </w:tcPr>
          <w:p>
            <w:pPr>
              <w:pStyle w:val="TableText"/>
            </w:pPr>
            <w:r/>
            <w:r>
              <w:rPr>
                <w:rFonts w:ascii="Aptos" w:hAnsi="Aptos"/>
                <w:b w:val="0"/>
                <w:sz w:val="17"/>
              </w:rPr>
              <w:t>Published event becomes discoverable according to event status/rules.</w:t>
            </w:r>
          </w:p>
        </w:tc>
      </w:tr>
    </w:tbl>
    <w:p>
      <w:pPr>
        <w:widowControl/>
        <w:spacing w:after="40" w:line="252" w:lineRule="auto"/>
      </w:pPr>
    </w:p>
    <w:p>
      <w:pPr>
        <w:pStyle w:val="Heading2"/>
        <w:widowControl/>
        <w:spacing w:before="140" w:after="60"/>
      </w:pPr>
      <w:r>
        <w:t>12.6 UC-06 - Organizer Monitors Attendees</w:t>
      </w:r>
    </w:p>
    <w:tbl>
      <w:tblPr>
        <w:tblW w:type="auto" w:w="0"/>
        <w:jc w:val="center"/>
        <w:tblLayout w:type="autofit"/>
        <w:tblLook w:firstColumn="1" w:firstRow="1" w:lastColumn="0" w:lastRow="0" w:noHBand="0" w:noVBand="1" w:val="04A0"/>
      </w:tblPr>
      <w:tblGrid>
        <w:gridCol w:w="5040"/>
        <w:gridCol w:w="5040"/>
      </w:tblGrid>
      <w:tr>
        <w:trPr>
          <w:tblHeader w:val="true"/>
          <w:cantSplit w:val="true"/>
        </w:trPr>
        <w:tc>
          <w:tcPr>
            <w:tcW w:type="dxa" w:w="2016"/>
            <w:vAlign w:val="center"/>
            <w:tcMar>
              <w:top w:w="80" w:type="dxa"/>
              <w:start w:w="90" w:type="dxa"/>
              <w:bottom w:w="80" w:type="dxa"/>
              <w:end w:w="90" w:type="dxa"/>
            </w:tcMar>
            <w:shd w:fill="1F4E79"/>
          </w:tcPr>
          <w:p>
            <w:pPr>
              <w:pStyle w:val="TableText"/>
            </w:pPr>
            <w:r/>
            <w:r>
              <w:rPr>
                <w:rFonts w:ascii="Aptos" w:hAnsi="Aptos"/>
                <w:b/>
                <w:color w:val="FFFFFF"/>
                <w:sz w:val="17"/>
              </w:rPr>
              <w:t>Item</w:t>
            </w:r>
          </w:p>
        </w:tc>
        <w:tc>
          <w:tcPr>
            <w:tcW w:type="dxa" w:w="7776"/>
            <w:vAlign w:val="center"/>
            <w:tcMar>
              <w:top w:w="80" w:type="dxa"/>
              <w:start w:w="90" w:type="dxa"/>
              <w:bottom w:w="80" w:type="dxa"/>
              <w:end w:w="90" w:type="dxa"/>
            </w:tcMar>
            <w:shd w:fill="1F4E79"/>
          </w:tcPr>
          <w:p>
            <w:pPr>
              <w:pStyle w:val="TableText"/>
            </w:pPr>
            <w:r/>
            <w:r>
              <w:rPr>
                <w:rFonts w:ascii="Aptos" w:hAnsi="Aptos"/>
                <w:b/>
                <w:color w:val="FFFFFF"/>
                <w:sz w:val="17"/>
              </w:rPr>
              <w:t>Description</w:t>
            </w:r>
          </w:p>
        </w:tc>
      </w:tr>
      <w:tr>
        <w:trPr>
          <w:cantSplit w:val="true"/>
        </w:trPr>
        <w:tc>
          <w:tcPr>
            <w:tcW w:type="dxa" w:w="2016"/>
            <w:vAlign w:val="center"/>
            <w:tcMar>
              <w:top w:w="80" w:type="dxa"/>
              <w:start w:w="90" w:type="dxa"/>
              <w:bottom w:w="80" w:type="dxa"/>
              <w:end w:w="90" w:type="dxa"/>
            </w:tcMar>
            <w:shd w:fill="F8FBFE"/>
          </w:tcPr>
          <w:p>
            <w:pPr>
              <w:pStyle w:val="TableText"/>
            </w:pPr>
            <w:r/>
            <w:r>
              <w:rPr>
                <w:rFonts w:ascii="Aptos" w:hAnsi="Aptos"/>
                <w:b w:val="0"/>
                <w:sz w:val="17"/>
              </w:rPr>
              <w:t>Primary actor</w:t>
            </w:r>
          </w:p>
        </w:tc>
        <w:tc>
          <w:tcPr>
            <w:tcW w:type="dxa" w:w="7776"/>
            <w:vAlign w:val="center"/>
            <w:tcMar>
              <w:top w:w="80" w:type="dxa"/>
              <w:start w:w="90" w:type="dxa"/>
              <w:bottom w:w="80" w:type="dxa"/>
              <w:end w:w="90" w:type="dxa"/>
            </w:tcMar>
            <w:shd w:fill="F8FBFE"/>
          </w:tcPr>
          <w:p>
            <w:pPr>
              <w:pStyle w:val="TableText"/>
            </w:pPr>
            <w:r/>
            <w:r>
              <w:rPr>
                <w:rFonts w:ascii="Aptos" w:hAnsi="Aptos"/>
                <w:b w:val="0"/>
                <w:sz w:val="17"/>
              </w:rPr>
              <w:t>Organizer</w:t>
            </w:r>
          </w:p>
        </w:tc>
      </w:tr>
      <w:tr>
        <w:trPr>
          <w:cantSplit w:val="true"/>
        </w:trPr>
        <w:tc>
          <w:tcPr>
            <w:tcW w:type="dxa" w:w="2016"/>
            <w:vAlign w:val="center"/>
            <w:tcMar>
              <w:top w:w="80" w:type="dxa"/>
              <w:start w:w="90" w:type="dxa"/>
              <w:bottom w:w="80" w:type="dxa"/>
              <w:end w:w="90" w:type="dxa"/>
            </w:tcMar>
          </w:tcPr>
          <w:p>
            <w:pPr>
              <w:pStyle w:val="TableText"/>
            </w:pPr>
            <w:r/>
            <w:r>
              <w:rPr>
                <w:rFonts w:ascii="Aptos" w:hAnsi="Aptos"/>
                <w:b w:val="0"/>
                <w:sz w:val="17"/>
              </w:rPr>
              <w:t>Main flow</w:t>
            </w:r>
          </w:p>
        </w:tc>
        <w:tc>
          <w:tcPr>
            <w:tcW w:type="dxa" w:w="7776"/>
            <w:vAlign w:val="center"/>
            <w:tcMar>
              <w:top w:w="80" w:type="dxa"/>
              <w:start w:w="90" w:type="dxa"/>
              <w:bottom w:w="80" w:type="dxa"/>
              <w:end w:w="90" w:type="dxa"/>
            </w:tcMar>
          </w:tcPr>
          <w:p>
            <w:pPr>
              <w:pStyle w:val="TableText"/>
            </w:pPr>
            <w:r/>
            <w:r>
              <w:rPr>
                <w:rFonts w:ascii="Aptos" w:hAnsi="Aptos"/>
                <w:b w:val="0"/>
                <w:sz w:val="17"/>
              </w:rPr>
              <w:t>Open Attendees -&gt; select event -&gt; search/filter attendees -&gt; review registered/checked-in/checked-out/no-show/active states -&gt; export CSV.</w:t>
            </w:r>
          </w:p>
        </w:tc>
      </w:tr>
    </w:tbl>
    <w:p>
      <w:pPr>
        <w:widowControl/>
        <w:spacing w:after="40" w:line="252" w:lineRule="auto"/>
      </w:pPr>
    </w:p>
    <w:p>
      <w:pPr>
        <w:pStyle w:val="Heading2"/>
        <w:widowControl/>
        <w:spacing w:before="140" w:after="60"/>
      </w:pPr>
      <w:r>
        <w:t>12.7 UC-07 - Admin Reviews Platform Activity</w:t>
      </w:r>
    </w:p>
    <w:tbl>
      <w:tblPr>
        <w:tblW w:type="auto" w:w="0"/>
        <w:jc w:val="center"/>
        <w:tblLayout w:type="autofit"/>
        <w:tblLook w:firstColumn="1" w:firstRow="1" w:lastColumn="0" w:lastRow="0" w:noHBand="0" w:noVBand="1" w:val="04A0"/>
      </w:tblPr>
      <w:tblGrid>
        <w:gridCol w:w="5040"/>
        <w:gridCol w:w="5040"/>
      </w:tblGrid>
      <w:tr>
        <w:trPr>
          <w:tblHeader w:val="true"/>
          <w:cantSplit w:val="true"/>
        </w:trPr>
        <w:tc>
          <w:tcPr>
            <w:tcW w:type="dxa" w:w="2016"/>
            <w:vAlign w:val="center"/>
            <w:tcMar>
              <w:top w:w="80" w:type="dxa"/>
              <w:start w:w="90" w:type="dxa"/>
              <w:bottom w:w="80" w:type="dxa"/>
              <w:end w:w="90" w:type="dxa"/>
            </w:tcMar>
            <w:shd w:fill="1F4E79"/>
          </w:tcPr>
          <w:p>
            <w:pPr>
              <w:pStyle w:val="TableText"/>
            </w:pPr>
            <w:r/>
            <w:r>
              <w:rPr>
                <w:rFonts w:ascii="Aptos" w:hAnsi="Aptos"/>
                <w:b/>
                <w:color w:val="FFFFFF"/>
                <w:sz w:val="17"/>
              </w:rPr>
              <w:t>Item</w:t>
            </w:r>
          </w:p>
        </w:tc>
        <w:tc>
          <w:tcPr>
            <w:tcW w:type="dxa" w:w="7776"/>
            <w:vAlign w:val="center"/>
            <w:tcMar>
              <w:top w:w="80" w:type="dxa"/>
              <w:start w:w="90" w:type="dxa"/>
              <w:bottom w:w="80" w:type="dxa"/>
              <w:end w:w="90" w:type="dxa"/>
            </w:tcMar>
            <w:shd w:fill="1F4E79"/>
          </w:tcPr>
          <w:p>
            <w:pPr>
              <w:pStyle w:val="TableText"/>
            </w:pPr>
            <w:r/>
            <w:r>
              <w:rPr>
                <w:rFonts w:ascii="Aptos" w:hAnsi="Aptos"/>
                <w:b/>
                <w:color w:val="FFFFFF"/>
                <w:sz w:val="17"/>
              </w:rPr>
              <w:t>Description</w:t>
            </w:r>
          </w:p>
        </w:tc>
      </w:tr>
      <w:tr>
        <w:trPr>
          <w:cantSplit w:val="true"/>
        </w:trPr>
        <w:tc>
          <w:tcPr>
            <w:tcW w:type="dxa" w:w="2016"/>
            <w:vAlign w:val="center"/>
            <w:tcMar>
              <w:top w:w="80" w:type="dxa"/>
              <w:start w:w="90" w:type="dxa"/>
              <w:bottom w:w="80" w:type="dxa"/>
              <w:end w:w="90" w:type="dxa"/>
            </w:tcMar>
            <w:shd w:fill="F8FBFE"/>
          </w:tcPr>
          <w:p>
            <w:pPr>
              <w:pStyle w:val="TableText"/>
            </w:pPr>
            <w:r/>
            <w:r>
              <w:rPr>
                <w:rFonts w:ascii="Aptos" w:hAnsi="Aptos"/>
                <w:b w:val="0"/>
                <w:sz w:val="17"/>
              </w:rPr>
              <w:t>Primary actor</w:t>
            </w:r>
          </w:p>
        </w:tc>
        <w:tc>
          <w:tcPr>
            <w:tcW w:type="dxa" w:w="7776"/>
            <w:vAlign w:val="center"/>
            <w:tcMar>
              <w:top w:w="80" w:type="dxa"/>
              <w:start w:w="90" w:type="dxa"/>
              <w:bottom w:w="80" w:type="dxa"/>
              <w:end w:w="90" w:type="dxa"/>
            </w:tcMar>
            <w:shd w:fill="F8FBFE"/>
          </w:tcPr>
          <w:p>
            <w:pPr>
              <w:pStyle w:val="TableText"/>
            </w:pPr>
            <w:r/>
            <w:r>
              <w:rPr>
                <w:rFonts w:ascii="Aptos" w:hAnsi="Aptos"/>
                <w:b w:val="0"/>
                <w:sz w:val="17"/>
              </w:rPr>
              <w:t>Admin</w:t>
            </w:r>
          </w:p>
        </w:tc>
      </w:tr>
      <w:tr>
        <w:trPr>
          <w:cantSplit w:val="true"/>
        </w:trPr>
        <w:tc>
          <w:tcPr>
            <w:tcW w:type="dxa" w:w="2016"/>
            <w:vAlign w:val="center"/>
            <w:tcMar>
              <w:top w:w="80" w:type="dxa"/>
              <w:start w:w="90" w:type="dxa"/>
              <w:bottom w:w="80" w:type="dxa"/>
              <w:end w:w="90" w:type="dxa"/>
            </w:tcMar>
          </w:tcPr>
          <w:p>
            <w:pPr>
              <w:pStyle w:val="TableText"/>
            </w:pPr>
            <w:r/>
            <w:r>
              <w:rPr>
                <w:rFonts w:ascii="Aptos" w:hAnsi="Aptos"/>
                <w:b w:val="0"/>
                <w:sz w:val="17"/>
              </w:rPr>
              <w:t>Main flow</w:t>
            </w:r>
          </w:p>
        </w:tc>
        <w:tc>
          <w:tcPr>
            <w:tcW w:type="dxa" w:w="7776"/>
            <w:vAlign w:val="center"/>
            <w:tcMar>
              <w:top w:w="80" w:type="dxa"/>
              <w:start w:w="90" w:type="dxa"/>
              <w:bottom w:w="80" w:type="dxa"/>
              <w:end w:w="90" w:type="dxa"/>
            </w:tcMar>
          </w:tcPr>
          <w:p>
            <w:pPr>
              <w:pStyle w:val="TableText"/>
            </w:pPr>
            <w:r/>
            <w:r>
              <w:rPr>
                <w:rFonts w:ascii="Aptos" w:hAnsi="Aptos"/>
                <w:b w:val="0"/>
                <w:sz w:val="17"/>
              </w:rPr>
              <w:t>Open Admin Dashboard -&gt; review users/organizers/events -&gt; inspect submission/review queue -&gt; resolve flagged items -&gt; inspect recent activity/audit log -&gt; generate reports as needed.</w:t>
            </w:r>
          </w:p>
        </w:tc>
      </w:tr>
    </w:tbl>
    <w:p>
      <w:pPr>
        <w:widowControl/>
        <w:spacing w:after="40" w:line="252" w:lineRule="auto"/>
      </w:pPr>
    </w:p>
    <w:p>
      <w:pPr>
        <w:pStyle w:val="Heading1"/>
        <w:widowControl/>
        <w:spacing w:before="180" w:after="100"/>
      </w:pPr>
      <w:r>
        <w:t>13. Reporting and Operational Requirements</w:t>
      </w:r>
    </w:p>
    <w:p>
      <w:pPr>
        <w:pStyle w:val="Heading2"/>
        <w:widowControl/>
        <w:spacing w:before="140" w:after="60"/>
      </w:pPr>
      <w:r>
        <w:t>13.1 Organizer Reporting</w:t>
      </w:r>
    </w:p>
    <w:p>
      <w:pPr>
        <w:pStyle w:val="ListBullet"/>
        <w:widowControl/>
        <w:spacing w:after="40"/>
      </w:pPr>
      <w:r>
        <w:t>Event attendance counts and show-up rate as displayed in the dashboard.</w:t>
      </w:r>
    </w:p>
    <w:p>
      <w:pPr>
        <w:pStyle w:val="ListBullet"/>
        <w:widowControl/>
        <w:spacing w:after="40"/>
      </w:pPr>
      <w:r>
        <w:t>Attendee detail lists with registration/check-in/check-out/status fields.</w:t>
      </w:r>
    </w:p>
    <w:p>
      <w:pPr>
        <w:pStyle w:val="ListBullet"/>
        <w:widowControl/>
        <w:spacing w:after="40"/>
      </w:pPr>
      <w:r>
        <w:t>CSV export from attendee records.</w:t>
      </w:r>
    </w:p>
    <w:p>
      <w:pPr>
        <w:pStyle w:val="ListBullet"/>
        <w:widowControl/>
        <w:spacing w:after="40"/>
      </w:pPr>
      <w:r>
        <w:t>Upcoming registration list with total registrations and waiting-list visibility.</w:t>
      </w:r>
    </w:p>
    <w:p>
      <w:pPr>
        <w:pStyle w:val="Heading2"/>
        <w:widowControl/>
        <w:spacing w:before="140" w:after="60"/>
      </w:pPr>
      <w:r>
        <w:t>13.2 Admin Reporting</w:t>
      </w:r>
    </w:p>
    <w:p>
      <w:pPr>
        <w:pStyle w:val="ListBullet"/>
        <w:widowControl/>
        <w:spacing w:after="40"/>
      </w:pPr>
      <w:r>
        <w:t>Admin dashboard metrics for users, organizers, events, platform uptime, and review queue status as shown in the baseline.</w:t>
      </w:r>
    </w:p>
    <w:p>
      <w:pPr>
        <w:pStyle w:val="ListBullet"/>
        <w:widowControl/>
        <w:spacing w:after="40"/>
      </w:pPr>
      <w:r>
        <w:t>Report generation entry point is present; exact report catalog, formats, filters, schedule, and export mechanism are TBD.</w:t>
      </w:r>
    </w:p>
    <w:p>
      <w:pPr>
        <w:pStyle w:val="Heading2"/>
        <w:widowControl/>
        <w:spacing w:before="140" w:after="60"/>
      </w:pPr>
      <w:r>
        <w:t>13.3 Operational Monitoring</w:t>
      </w:r>
    </w:p>
    <w:p>
      <w:pPr>
        <w:widowControl/>
        <w:spacing w:line="252" w:lineRule="auto"/>
      </w:pPr>
      <w:r>
        <w:t>The baseline includes status indicators such as “System online” and a platform uptime metric. The exact monitoring stack, alert thresholds, on-call ownership, and observability retention are not specified.</w:t>
      </w:r>
    </w:p>
    <w:p>
      <w:pPr>
        <w:pStyle w:val="Heading1"/>
        <w:widowControl/>
        <w:spacing w:before="180" w:after="100"/>
      </w:pPr>
      <w:r>
        <w:t>14. Acceptance and Test Requirements</w:t>
      </w:r>
    </w:p>
    <w:p>
      <w:pPr>
        <w:pStyle w:val="Heading2"/>
        <w:widowControl/>
        <w:spacing w:before="140" w:after="60"/>
      </w:pPr>
      <w:r>
        <w:t>14.1 General Acceptance Basis</w:t>
      </w:r>
    </w:p>
    <w:p>
      <w:pPr>
        <w:widowControl/>
        <w:spacing w:line="252" w:lineRule="auto"/>
      </w:pPr>
      <w:r>
        <w:t>Acceptance follows the contract: the Client reviews a test/final version, identifies material defects or failures to meet the agreed requirements within the agreed review period, and the Developer corrects verified defects within the original scope. The contract also provides for a limited warranty period after final acceptance.</w:t>
      </w:r>
    </w:p>
    <w:p>
      <w:pPr>
        <w:pStyle w:val="Heading2"/>
        <w:widowControl/>
        <w:spacing w:before="140" w:after="60"/>
      </w:pPr>
      <w:r>
        <w:t>14.2 Functional Acceptance Scenarios</w:t>
      </w:r>
    </w:p>
    <w:tbl>
      <w:tblPr>
        <w:tblW w:type="auto" w:w="0"/>
        <w:jc w:val="center"/>
        <w:tblLayout w:type="autofit"/>
        <w:tblLook w:firstColumn="1" w:firstRow="1" w:lastColumn="0" w:lastRow="0" w:noHBand="0" w:noVBand="1" w:val="04A0"/>
      </w:tblPr>
      <w:tblGrid>
        <w:gridCol w:w="3360"/>
        <w:gridCol w:w="3360"/>
        <w:gridCol w:w="3360"/>
      </w:tblGrid>
      <w:tr>
        <w:trPr>
          <w:tblHeader w:val="true"/>
          <w:cantSplit w:val="true"/>
        </w:trPr>
        <w:tc>
          <w:tcPr>
            <w:tcW w:type="dxa" w:w="1080"/>
            <w:vAlign w:val="center"/>
            <w:tcMar>
              <w:top w:w="80" w:type="dxa"/>
              <w:start w:w="90" w:type="dxa"/>
              <w:bottom w:w="80" w:type="dxa"/>
              <w:end w:w="90" w:type="dxa"/>
            </w:tcMar>
            <w:shd w:fill="1F4E79"/>
          </w:tcPr>
          <w:p>
            <w:pPr>
              <w:pStyle w:val="TableText"/>
            </w:pPr>
            <w:r/>
            <w:r>
              <w:rPr>
                <w:rFonts w:ascii="Aptos" w:hAnsi="Aptos"/>
                <w:b/>
                <w:color w:val="FFFFFF"/>
                <w:sz w:val="16"/>
              </w:rPr>
              <w:t>Test ID</w:t>
            </w:r>
          </w:p>
        </w:tc>
        <w:tc>
          <w:tcPr>
            <w:tcW w:type="dxa" w:w="5472"/>
            <w:vAlign w:val="center"/>
            <w:tcMar>
              <w:top w:w="80" w:type="dxa"/>
              <w:start w:w="90" w:type="dxa"/>
              <w:bottom w:w="80" w:type="dxa"/>
              <w:end w:w="90" w:type="dxa"/>
            </w:tcMar>
            <w:shd w:fill="1F4E79"/>
          </w:tcPr>
          <w:p>
            <w:pPr>
              <w:pStyle w:val="TableText"/>
            </w:pPr>
            <w:r/>
            <w:r>
              <w:rPr>
                <w:rFonts w:ascii="Aptos" w:hAnsi="Aptos"/>
                <w:b/>
                <w:color w:val="FFFFFF"/>
                <w:sz w:val="16"/>
              </w:rPr>
              <w:t>Acceptance scenario</w:t>
            </w:r>
          </w:p>
        </w:tc>
        <w:tc>
          <w:tcPr>
            <w:tcW w:type="dxa" w:w="3240"/>
            <w:vAlign w:val="center"/>
            <w:tcMar>
              <w:top w:w="80" w:type="dxa"/>
              <w:start w:w="90" w:type="dxa"/>
              <w:bottom w:w="80" w:type="dxa"/>
              <w:end w:w="90" w:type="dxa"/>
            </w:tcMar>
            <w:shd w:fill="1F4E79"/>
          </w:tcPr>
          <w:p>
            <w:pPr>
              <w:pStyle w:val="TableText"/>
            </w:pPr>
            <w:r/>
            <w:r>
              <w:rPr>
                <w:rFonts w:ascii="Aptos" w:hAnsi="Aptos"/>
                <w:b/>
                <w:color w:val="FFFFFF"/>
                <w:sz w:val="16"/>
              </w:rPr>
              <w:t>Expected result</w:t>
            </w:r>
          </w:p>
        </w:tc>
      </w:tr>
      <w:tr>
        <w:trPr>
          <w:cantSplit w:val="true"/>
        </w:trPr>
        <w:tc>
          <w:tcPr>
            <w:tcW w:type="dxa" w:w="1080"/>
            <w:vAlign w:val="center"/>
            <w:tcMar>
              <w:top w:w="80" w:type="dxa"/>
              <w:start w:w="90" w:type="dxa"/>
              <w:bottom w:w="80" w:type="dxa"/>
              <w:end w:w="90" w:type="dxa"/>
            </w:tcMar>
            <w:shd w:fill="F8FBFE"/>
          </w:tcPr>
          <w:p>
            <w:pPr>
              <w:pStyle w:val="TableText"/>
            </w:pPr>
            <w:r/>
            <w:r>
              <w:rPr>
                <w:rFonts w:ascii="Aptos" w:hAnsi="Aptos"/>
                <w:b w:val="0"/>
                <w:sz w:val="16"/>
              </w:rPr>
              <w:t>AT-001</w:t>
            </w:r>
          </w:p>
        </w:tc>
        <w:tc>
          <w:tcPr>
            <w:tcW w:type="dxa" w:w="5472"/>
            <w:vAlign w:val="center"/>
            <w:tcMar>
              <w:top w:w="80" w:type="dxa"/>
              <w:start w:w="90" w:type="dxa"/>
              <w:bottom w:w="80" w:type="dxa"/>
              <w:end w:w="90" w:type="dxa"/>
            </w:tcMar>
            <w:shd w:fill="F8FBFE"/>
          </w:tcPr>
          <w:p>
            <w:pPr>
              <w:pStyle w:val="TableText"/>
            </w:pPr>
            <w:r/>
            <w:r>
              <w:rPr>
                <w:rFonts w:ascii="Aptos" w:hAnsi="Aptos"/>
                <w:b w:val="0"/>
                <w:sz w:val="16"/>
              </w:rPr>
              <w:t>Create account with allowed school email and required fields.</w:t>
            </w:r>
          </w:p>
        </w:tc>
        <w:tc>
          <w:tcPr>
            <w:tcW w:type="dxa" w:w="3240"/>
            <w:vAlign w:val="center"/>
            <w:tcMar>
              <w:top w:w="80" w:type="dxa"/>
              <w:start w:w="90" w:type="dxa"/>
              <w:bottom w:w="80" w:type="dxa"/>
              <w:end w:w="90" w:type="dxa"/>
            </w:tcMar>
            <w:shd w:fill="F8FBFE"/>
          </w:tcPr>
          <w:p>
            <w:pPr>
              <w:pStyle w:val="TableText"/>
            </w:pPr>
            <w:r/>
            <w:r>
              <w:rPr>
                <w:rFonts w:ascii="Aptos" w:hAnsi="Aptos"/>
                <w:b w:val="0"/>
                <w:sz w:val="16"/>
              </w:rPr>
              <w:t>Account creation succeeds when validation and verification conditions pass.</w:t>
            </w:r>
          </w:p>
        </w:tc>
      </w:tr>
      <w:tr>
        <w:trPr>
          <w:cantSplit w:val="true"/>
        </w:trPr>
        <w:tc>
          <w:tcPr>
            <w:tcW w:type="dxa" w:w="1080"/>
            <w:vAlign w:val="center"/>
            <w:tcMar>
              <w:top w:w="80" w:type="dxa"/>
              <w:start w:w="90" w:type="dxa"/>
              <w:bottom w:w="80" w:type="dxa"/>
              <w:end w:w="90" w:type="dxa"/>
            </w:tcMar>
          </w:tcPr>
          <w:p>
            <w:pPr>
              <w:pStyle w:val="TableText"/>
            </w:pPr>
            <w:r/>
            <w:r>
              <w:rPr>
                <w:rFonts w:ascii="Aptos" w:hAnsi="Aptos"/>
                <w:b w:val="0"/>
                <w:sz w:val="16"/>
              </w:rPr>
              <w:t>AT-002</w:t>
            </w:r>
          </w:p>
        </w:tc>
        <w:tc>
          <w:tcPr>
            <w:tcW w:type="dxa" w:w="5472"/>
            <w:vAlign w:val="center"/>
            <w:tcMar>
              <w:top w:w="80" w:type="dxa"/>
              <w:start w:w="90" w:type="dxa"/>
              <w:bottom w:w="80" w:type="dxa"/>
              <w:end w:w="90" w:type="dxa"/>
            </w:tcMar>
          </w:tcPr>
          <w:p>
            <w:pPr>
              <w:pStyle w:val="TableText"/>
            </w:pPr>
            <w:r/>
            <w:r>
              <w:rPr>
                <w:rFonts w:ascii="Aptos" w:hAnsi="Aptos"/>
                <w:b w:val="0"/>
                <w:sz w:val="16"/>
              </w:rPr>
              <w:t>Create account with unsupported email domain.</w:t>
            </w:r>
          </w:p>
        </w:tc>
        <w:tc>
          <w:tcPr>
            <w:tcW w:type="dxa" w:w="3240"/>
            <w:vAlign w:val="center"/>
            <w:tcMar>
              <w:top w:w="80" w:type="dxa"/>
              <w:start w:w="90" w:type="dxa"/>
              <w:bottom w:w="80" w:type="dxa"/>
              <w:end w:w="90" w:type="dxa"/>
            </w:tcMar>
          </w:tcPr>
          <w:p>
            <w:pPr>
              <w:pStyle w:val="TableText"/>
            </w:pPr>
            <w:r/>
            <w:r>
              <w:rPr>
                <w:rFonts w:ascii="Aptos" w:hAnsi="Aptos"/>
                <w:b w:val="0"/>
                <w:sz w:val="16"/>
              </w:rPr>
              <w:t>Account creation is rejected with understandable feedback.</w:t>
            </w:r>
          </w:p>
        </w:tc>
      </w:tr>
      <w:tr>
        <w:trPr>
          <w:cantSplit w:val="true"/>
        </w:trPr>
        <w:tc>
          <w:tcPr>
            <w:tcW w:type="dxa" w:w="1080"/>
            <w:vAlign w:val="center"/>
            <w:tcMar>
              <w:top w:w="80" w:type="dxa"/>
              <w:start w:w="90" w:type="dxa"/>
              <w:bottom w:w="80" w:type="dxa"/>
              <w:end w:w="90" w:type="dxa"/>
            </w:tcMar>
            <w:shd w:fill="F8FBFE"/>
          </w:tcPr>
          <w:p>
            <w:pPr>
              <w:pStyle w:val="TableText"/>
            </w:pPr>
            <w:r/>
            <w:r>
              <w:rPr>
                <w:rFonts w:ascii="Aptos" w:hAnsi="Aptos"/>
                <w:b w:val="0"/>
                <w:sz w:val="16"/>
              </w:rPr>
              <w:t>AT-003</w:t>
            </w:r>
          </w:p>
        </w:tc>
        <w:tc>
          <w:tcPr>
            <w:tcW w:type="dxa" w:w="5472"/>
            <w:vAlign w:val="center"/>
            <w:tcMar>
              <w:top w:w="80" w:type="dxa"/>
              <w:start w:w="90" w:type="dxa"/>
              <w:bottom w:w="80" w:type="dxa"/>
              <w:end w:w="90" w:type="dxa"/>
            </w:tcMar>
            <w:shd w:fill="F8FBFE"/>
          </w:tcPr>
          <w:p>
            <w:pPr>
              <w:pStyle w:val="TableText"/>
            </w:pPr>
            <w:r/>
            <w:r>
              <w:rPr>
                <w:rFonts w:ascii="Aptos" w:hAnsi="Aptos"/>
                <w:b w:val="0"/>
                <w:sz w:val="16"/>
              </w:rPr>
              <w:t>Student browses and registers for an available event.</w:t>
            </w:r>
          </w:p>
        </w:tc>
        <w:tc>
          <w:tcPr>
            <w:tcW w:type="dxa" w:w="3240"/>
            <w:vAlign w:val="center"/>
            <w:tcMar>
              <w:top w:w="80" w:type="dxa"/>
              <w:start w:w="90" w:type="dxa"/>
              <w:bottom w:w="80" w:type="dxa"/>
              <w:end w:w="90" w:type="dxa"/>
            </w:tcMar>
            <w:shd w:fill="F8FBFE"/>
          </w:tcPr>
          <w:p>
            <w:pPr>
              <w:pStyle w:val="TableText"/>
            </w:pPr>
            <w:r/>
            <w:r>
              <w:rPr>
                <w:rFonts w:ascii="Aptos" w:hAnsi="Aptos"/>
                <w:b w:val="0"/>
                <w:sz w:val="16"/>
              </w:rPr>
              <w:t>Registration is created and status/confirmation is shown.</w:t>
            </w:r>
          </w:p>
        </w:tc>
      </w:tr>
      <w:tr>
        <w:trPr>
          <w:cantSplit w:val="true"/>
        </w:trPr>
        <w:tc>
          <w:tcPr>
            <w:tcW w:type="dxa" w:w="1080"/>
            <w:vAlign w:val="center"/>
            <w:tcMar>
              <w:top w:w="80" w:type="dxa"/>
              <w:start w:w="90" w:type="dxa"/>
              <w:bottom w:w="80" w:type="dxa"/>
              <w:end w:w="90" w:type="dxa"/>
            </w:tcMar>
          </w:tcPr>
          <w:p>
            <w:pPr>
              <w:pStyle w:val="TableText"/>
            </w:pPr>
            <w:r/>
            <w:r>
              <w:rPr>
                <w:rFonts w:ascii="Aptos" w:hAnsi="Aptos"/>
                <w:b w:val="0"/>
                <w:sz w:val="16"/>
              </w:rPr>
              <w:t>AT-004</w:t>
            </w:r>
          </w:p>
        </w:tc>
        <w:tc>
          <w:tcPr>
            <w:tcW w:type="dxa" w:w="5472"/>
            <w:vAlign w:val="center"/>
            <w:tcMar>
              <w:top w:w="80" w:type="dxa"/>
              <w:start w:w="90" w:type="dxa"/>
              <w:bottom w:w="80" w:type="dxa"/>
              <w:end w:w="90" w:type="dxa"/>
            </w:tcMar>
          </w:tcPr>
          <w:p>
            <w:pPr>
              <w:pStyle w:val="TableText"/>
            </w:pPr>
            <w:r/>
            <w:r>
              <w:rPr>
                <w:rFonts w:ascii="Aptos" w:hAnsi="Aptos"/>
                <w:b w:val="0"/>
                <w:sz w:val="16"/>
              </w:rPr>
              <w:t>Student performs QR Attendance In for a registered event.</w:t>
            </w:r>
          </w:p>
        </w:tc>
        <w:tc>
          <w:tcPr>
            <w:tcW w:type="dxa" w:w="3240"/>
            <w:vAlign w:val="center"/>
            <w:tcMar>
              <w:top w:w="80" w:type="dxa"/>
              <w:start w:w="90" w:type="dxa"/>
              <w:bottom w:w="80" w:type="dxa"/>
              <w:end w:w="90" w:type="dxa"/>
            </w:tcMar>
          </w:tcPr>
          <w:p>
            <w:pPr>
              <w:pStyle w:val="TableText"/>
            </w:pPr>
            <w:r/>
            <w:r>
              <w:rPr>
                <w:rFonts w:ascii="Aptos" w:hAnsi="Aptos"/>
                <w:b w:val="0"/>
                <w:sz w:val="16"/>
              </w:rPr>
              <w:t>Attendance session is created/updated with time_in and appropriate status.</w:t>
            </w:r>
          </w:p>
        </w:tc>
      </w:tr>
      <w:tr>
        <w:trPr>
          <w:cantSplit w:val="true"/>
        </w:trPr>
        <w:tc>
          <w:tcPr>
            <w:tcW w:type="dxa" w:w="1080"/>
            <w:vAlign w:val="center"/>
            <w:tcMar>
              <w:top w:w="80" w:type="dxa"/>
              <w:start w:w="90" w:type="dxa"/>
              <w:bottom w:w="80" w:type="dxa"/>
              <w:end w:w="90" w:type="dxa"/>
            </w:tcMar>
            <w:shd w:fill="F8FBFE"/>
          </w:tcPr>
          <w:p>
            <w:pPr>
              <w:pStyle w:val="TableText"/>
            </w:pPr>
            <w:r/>
            <w:r>
              <w:rPr>
                <w:rFonts w:ascii="Aptos" w:hAnsi="Aptos"/>
                <w:b w:val="0"/>
                <w:sz w:val="16"/>
              </w:rPr>
              <w:t>AT-005</w:t>
            </w:r>
          </w:p>
        </w:tc>
        <w:tc>
          <w:tcPr>
            <w:tcW w:type="dxa" w:w="5472"/>
            <w:vAlign w:val="center"/>
            <w:tcMar>
              <w:top w:w="80" w:type="dxa"/>
              <w:start w:w="90" w:type="dxa"/>
              <w:bottom w:w="80" w:type="dxa"/>
              <w:end w:w="90" w:type="dxa"/>
            </w:tcMar>
            <w:shd w:fill="F8FBFE"/>
          </w:tcPr>
          <w:p>
            <w:pPr>
              <w:pStyle w:val="TableText"/>
            </w:pPr>
            <w:r/>
            <w:r>
              <w:rPr>
                <w:rFonts w:ascii="Aptos" w:hAnsi="Aptos"/>
                <w:b w:val="0"/>
                <w:sz w:val="16"/>
              </w:rPr>
              <w:t>Student uses manual Attendance In when QR scan is unavailable.</w:t>
            </w:r>
          </w:p>
        </w:tc>
        <w:tc>
          <w:tcPr>
            <w:tcW w:type="dxa" w:w="3240"/>
            <w:vAlign w:val="center"/>
            <w:tcMar>
              <w:top w:w="80" w:type="dxa"/>
              <w:start w:w="90" w:type="dxa"/>
              <w:bottom w:w="80" w:type="dxa"/>
              <w:end w:w="90" w:type="dxa"/>
            </w:tcMar>
            <w:shd w:fill="F8FBFE"/>
          </w:tcPr>
          <w:p>
            <w:pPr>
              <w:pStyle w:val="TableText"/>
            </w:pPr>
            <w:r/>
            <w:r>
              <w:rPr>
                <w:rFonts w:ascii="Aptos" w:hAnsi="Aptos"/>
                <w:b w:val="0"/>
                <w:sz w:val="16"/>
              </w:rPr>
              <w:t>System accepts only when required identity/registration checks pass.</w:t>
            </w:r>
          </w:p>
        </w:tc>
      </w:tr>
      <w:tr>
        <w:trPr>
          <w:cantSplit w:val="true"/>
        </w:trPr>
        <w:tc>
          <w:tcPr>
            <w:tcW w:type="dxa" w:w="1080"/>
            <w:vAlign w:val="center"/>
            <w:tcMar>
              <w:top w:w="80" w:type="dxa"/>
              <w:start w:w="90" w:type="dxa"/>
              <w:bottom w:w="80" w:type="dxa"/>
              <w:end w:w="90" w:type="dxa"/>
            </w:tcMar>
          </w:tcPr>
          <w:p>
            <w:pPr>
              <w:pStyle w:val="TableText"/>
            </w:pPr>
            <w:r/>
            <w:r>
              <w:rPr>
                <w:rFonts w:ascii="Aptos" w:hAnsi="Aptos"/>
                <w:b w:val="0"/>
                <w:sz w:val="16"/>
              </w:rPr>
              <w:t>AT-006</w:t>
            </w:r>
          </w:p>
        </w:tc>
        <w:tc>
          <w:tcPr>
            <w:tcW w:type="dxa" w:w="5472"/>
            <w:vAlign w:val="center"/>
            <w:tcMar>
              <w:top w:w="80" w:type="dxa"/>
              <w:start w:w="90" w:type="dxa"/>
              <w:bottom w:w="80" w:type="dxa"/>
              <w:end w:w="90" w:type="dxa"/>
            </w:tcMar>
          </w:tcPr>
          <w:p>
            <w:pPr>
              <w:pStyle w:val="TableText"/>
            </w:pPr>
            <w:r/>
            <w:r>
              <w:rPr>
                <w:rFonts w:ascii="Aptos" w:hAnsi="Aptos"/>
                <w:b w:val="0"/>
                <w:sz w:val="16"/>
              </w:rPr>
              <w:t>Student performs Attendance Out for an active session.</w:t>
            </w:r>
          </w:p>
        </w:tc>
        <w:tc>
          <w:tcPr>
            <w:tcW w:type="dxa" w:w="3240"/>
            <w:vAlign w:val="center"/>
            <w:tcMar>
              <w:top w:w="80" w:type="dxa"/>
              <w:start w:w="90" w:type="dxa"/>
              <w:bottom w:w="80" w:type="dxa"/>
              <w:end w:w="90" w:type="dxa"/>
            </w:tcMar>
          </w:tcPr>
          <w:p>
            <w:pPr>
              <w:pStyle w:val="TableText"/>
            </w:pPr>
            <w:r/>
            <w:r>
              <w:rPr>
                <w:rFonts w:ascii="Aptos" w:hAnsi="Aptos"/>
                <w:b w:val="0"/>
                <w:sz w:val="16"/>
              </w:rPr>
              <w:t>time_out is recorded and the session is closed.</w:t>
            </w:r>
          </w:p>
        </w:tc>
      </w:tr>
      <w:tr>
        <w:trPr>
          <w:cantSplit w:val="true"/>
        </w:trPr>
        <w:tc>
          <w:tcPr>
            <w:tcW w:type="dxa" w:w="1080"/>
            <w:vAlign w:val="center"/>
            <w:tcMar>
              <w:top w:w="80" w:type="dxa"/>
              <w:start w:w="90" w:type="dxa"/>
              <w:bottom w:w="80" w:type="dxa"/>
              <w:end w:w="90" w:type="dxa"/>
            </w:tcMar>
            <w:shd w:fill="F8FBFE"/>
          </w:tcPr>
          <w:p>
            <w:pPr>
              <w:pStyle w:val="TableText"/>
            </w:pPr>
            <w:r/>
            <w:r>
              <w:rPr>
                <w:rFonts w:ascii="Aptos" w:hAnsi="Aptos"/>
                <w:b w:val="0"/>
                <w:sz w:val="16"/>
              </w:rPr>
              <w:t>AT-007</w:t>
            </w:r>
          </w:p>
        </w:tc>
        <w:tc>
          <w:tcPr>
            <w:tcW w:type="dxa" w:w="5472"/>
            <w:vAlign w:val="center"/>
            <w:tcMar>
              <w:top w:w="80" w:type="dxa"/>
              <w:start w:w="90" w:type="dxa"/>
              <w:bottom w:w="80" w:type="dxa"/>
              <w:end w:w="90" w:type="dxa"/>
            </w:tcMar>
            <w:shd w:fill="F8FBFE"/>
          </w:tcPr>
          <w:p>
            <w:pPr>
              <w:pStyle w:val="TableText"/>
            </w:pPr>
            <w:r/>
            <w:r>
              <w:rPr>
                <w:rFonts w:ascii="Aptos" w:hAnsi="Aptos"/>
                <w:b w:val="0"/>
                <w:sz w:val="16"/>
              </w:rPr>
              <w:t>Organizer creates draft and publishes an event.</w:t>
            </w:r>
          </w:p>
        </w:tc>
        <w:tc>
          <w:tcPr>
            <w:tcW w:type="dxa" w:w="3240"/>
            <w:vAlign w:val="center"/>
            <w:tcMar>
              <w:top w:w="80" w:type="dxa"/>
              <w:start w:w="90" w:type="dxa"/>
              <w:bottom w:w="80" w:type="dxa"/>
              <w:end w:w="90" w:type="dxa"/>
            </w:tcMar>
            <w:shd w:fill="F8FBFE"/>
          </w:tcPr>
          <w:p>
            <w:pPr>
              <w:pStyle w:val="TableText"/>
            </w:pPr>
            <w:r/>
            <w:r>
              <w:rPr>
                <w:rFonts w:ascii="Aptos" w:hAnsi="Aptos"/>
                <w:b w:val="0"/>
                <w:sz w:val="16"/>
              </w:rPr>
              <w:t>Event details persist and the event becomes available according to status.</w:t>
            </w:r>
          </w:p>
        </w:tc>
      </w:tr>
      <w:tr>
        <w:trPr>
          <w:cantSplit w:val="true"/>
        </w:trPr>
        <w:tc>
          <w:tcPr>
            <w:tcW w:type="dxa" w:w="1080"/>
            <w:vAlign w:val="center"/>
            <w:tcMar>
              <w:top w:w="80" w:type="dxa"/>
              <w:start w:w="90" w:type="dxa"/>
              <w:bottom w:w="80" w:type="dxa"/>
              <w:end w:w="90" w:type="dxa"/>
            </w:tcMar>
          </w:tcPr>
          <w:p>
            <w:pPr>
              <w:pStyle w:val="TableText"/>
            </w:pPr>
            <w:r/>
            <w:r>
              <w:rPr>
                <w:rFonts w:ascii="Aptos" w:hAnsi="Aptos"/>
                <w:b w:val="0"/>
                <w:sz w:val="16"/>
              </w:rPr>
              <w:t>AT-008</w:t>
            </w:r>
          </w:p>
        </w:tc>
        <w:tc>
          <w:tcPr>
            <w:tcW w:type="dxa" w:w="5472"/>
            <w:vAlign w:val="center"/>
            <w:tcMar>
              <w:top w:w="80" w:type="dxa"/>
              <w:start w:w="90" w:type="dxa"/>
              <w:bottom w:w="80" w:type="dxa"/>
              <w:end w:w="90" w:type="dxa"/>
            </w:tcMar>
          </w:tcPr>
          <w:p>
            <w:pPr>
              <w:pStyle w:val="TableText"/>
            </w:pPr>
            <w:r/>
            <w:r>
              <w:rPr>
                <w:rFonts w:ascii="Aptos" w:hAnsi="Aptos"/>
                <w:b w:val="0"/>
                <w:sz w:val="16"/>
              </w:rPr>
              <w:t>Organizer generates and downloads separate In/Out QR codes.</w:t>
            </w:r>
          </w:p>
        </w:tc>
        <w:tc>
          <w:tcPr>
            <w:tcW w:type="dxa" w:w="3240"/>
            <w:vAlign w:val="center"/>
            <w:tcMar>
              <w:top w:w="80" w:type="dxa"/>
              <w:start w:w="90" w:type="dxa"/>
              <w:bottom w:w="80" w:type="dxa"/>
              <w:end w:w="90" w:type="dxa"/>
            </w:tcMar>
          </w:tcPr>
          <w:p>
            <w:pPr>
              <w:pStyle w:val="TableText"/>
            </w:pPr>
            <w:r/>
            <w:r>
              <w:rPr>
                <w:rFonts w:ascii="Aptos" w:hAnsi="Aptos"/>
                <w:b w:val="0"/>
                <w:sz w:val="16"/>
              </w:rPr>
              <w:t>Distinct event-linked QR codes are available for the configured flow.</w:t>
            </w:r>
          </w:p>
        </w:tc>
      </w:tr>
      <w:tr>
        <w:trPr>
          <w:cantSplit w:val="true"/>
        </w:trPr>
        <w:tc>
          <w:tcPr>
            <w:tcW w:type="dxa" w:w="1080"/>
            <w:vAlign w:val="center"/>
            <w:tcMar>
              <w:top w:w="80" w:type="dxa"/>
              <w:start w:w="90" w:type="dxa"/>
              <w:bottom w:w="80" w:type="dxa"/>
              <w:end w:w="90" w:type="dxa"/>
            </w:tcMar>
            <w:shd w:fill="F8FBFE"/>
          </w:tcPr>
          <w:p>
            <w:pPr>
              <w:pStyle w:val="TableText"/>
            </w:pPr>
            <w:r/>
            <w:r>
              <w:rPr>
                <w:rFonts w:ascii="Aptos" w:hAnsi="Aptos"/>
                <w:b w:val="0"/>
                <w:sz w:val="16"/>
              </w:rPr>
              <w:t>AT-009</w:t>
            </w:r>
          </w:p>
        </w:tc>
        <w:tc>
          <w:tcPr>
            <w:tcW w:type="dxa" w:w="5472"/>
            <w:vAlign w:val="center"/>
            <w:tcMar>
              <w:top w:w="80" w:type="dxa"/>
              <w:start w:w="90" w:type="dxa"/>
              <w:bottom w:w="80" w:type="dxa"/>
              <w:end w:w="90" w:type="dxa"/>
            </w:tcMar>
            <w:shd w:fill="F8FBFE"/>
          </w:tcPr>
          <w:p>
            <w:pPr>
              <w:pStyle w:val="TableText"/>
            </w:pPr>
            <w:r/>
            <w:r>
              <w:rPr>
                <w:rFonts w:ascii="Aptos" w:hAnsi="Aptos"/>
                <w:b w:val="0"/>
                <w:sz w:val="16"/>
              </w:rPr>
              <w:t>Organizer filters attendee list and exports CSV.</w:t>
            </w:r>
          </w:p>
        </w:tc>
        <w:tc>
          <w:tcPr>
            <w:tcW w:type="dxa" w:w="3240"/>
            <w:vAlign w:val="center"/>
            <w:tcMar>
              <w:top w:w="80" w:type="dxa"/>
              <w:start w:w="90" w:type="dxa"/>
              <w:bottom w:w="80" w:type="dxa"/>
              <w:end w:w="90" w:type="dxa"/>
            </w:tcMar>
            <w:shd w:fill="F8FBFE"/>
          </w:tcPr>
          <w:p>
            <w:pPr>
              <w:pStyle w:val="TableText"/>
            </w:pPr>
            <w:r/>
            <w:r>
              <w:rPr>
                <w:rFonts w:ascii="Aptos" w:hAnsi="Aptos"/>
                <w:b w:val="0"/>
                <w:sz w:val="16"/>
              </w:rPr>
              <w:t>Displayed filtered data can be exported in CSV.</w:t>
            </w:r>
          </w:p>
        </w:tc>
      </w:tr>
      <w:tr>
        <w:trPr>
          <w:cantSplit w:val="true"/>
        </w:trPr>
        <w:tc>
          <w:tcPr>
            <w:tcW w:type="dxa" w:w="1080"/>
            <w:vAlign w:val="center"/>
            <w:tcMar>
              <w:top w:w="80" w:type="dxa"/>
              <w:start w:w="90" w:type="dxa"/>
              <w:bottom w:w="80" w:type="dxa"/>
              <w:end w:w="90" w:type="dxa"/>
            </w:tcMar>
          </w:tcPr>
          <w:p>
            <w:pPr>
              <w:pStyle w:val="TableText"/>
            </w:pPr>
            <w:r/>
            <w:r>
              <w:rPr>
                <w:rFonts w:ascii="Aptos" w:hAnsi="Aptos"/>
                <w:b w:val="0"/>
                <w:sz w:val="16"/>
              </w:rPr>
              <w:t>AT-010</w:t>
            </w:r>
          </w:p>
        </w:tc>
        <w:tc>
          <w:tcPr>
            <w:tcW w:type="dxa" w:w="5472"/>
            <w:vAlign w:val="center"/>
            <w:tcMar>
              <w:top w:w="80" w:type="dxa"/>
              <w:start w:w="90" w:type="dxa"/>
              <w:bottom w:w="80" w:type="dxa"/>
              <w:end w:w="90" w:type="dxa"/>
            </w:tcMar>
          </w:tcPr>
          <w:p>
            <w:pPr>
              <w:pStyle w:val="TableText"/>
            </w:pPr>
            <w:r/>
            <w:r>
              <w:rPr>
                <w:rFonts w:ascii="Aptos" w:hAnsi="Aptos"/>
                <w:b w:val="0"/>
                <w:sz w:val="16"/>
              </w:rPr>
              <w:t>Admin reviews organizer/event submission queue.</w:t>
            </w:r>
          </w:p>
        </w:tc>
        <w:tc>
          <w:tcPr>
            <w:tcW w:type="dxa" w:w="3240"/>
            <w:vAlign w:val="center"/>
            <w:tcMar>
              <w:top w:w="80" w:type="dxa"/>
              <w:start w:w="90" w:type="dxa"/>
              <w:bottom w:w="80" w:type="dxa"/>
              <w:end w:w="90" w:type="dxa"/>
            </w:tcMar>
          </w:tcPr>
          <w:p>
            <w:pPr>
              <w:pStyle w:val="TableText"/>
            </w:pPr>
            <w:r/>
            <w:r>
              <w:rPr>
                <w:rFonts w:ascii="Aptos" w:hAnsi="Aptos"/>
                <w:b w:val="0"/>
                <w:sz w:val="16"/>
              </w:rPr>
              <w:t>Authorized admin can inspect and resolve items according to configured workflow.</w:t>
            </w:r>
          </w:p>
        </w:tc>
      </w:tr>
    </w:tbl>
    <w:p>
      <w:pPr>
        <w:widowControl/>
        <w:spacing w:after="40" w:line="252" w:lineRule="auto"/>
      </w:pPr>
    </w:p>
    <w:p>
      <w:pPr>
        <w:pStyle w:val="Heading2"/>
        <w:widowControl/>
        <w:spacing w:before="140" w:after="60"/>
      </w:pPr>
      <w:r>
        <w:t>14.3 Defect Classification</w:t>
      </w:r>
    </w:p>
    <w:p>
      <w:pPr>
        <w:widowControl/>
        <w:spacing w:line="252" w:lineRule="auto"/>
      </w:pPr>
      <w:r>
        <w:t>The source contract uses the concepts of material defects, verified defects attributable to the Developer, and defects covered by warranty. A detailed severity matrix (Critical/High/Medium/Low) is not included in the source and should be agreed separately if needed for QA operations.</w:t>
      </w:r>
    </w:p>
    <w:p>
      <w:pPr>
        <w:pStyle w:val="Heading1"/>
        <w:widowControl/>
        <w:spacing w:before="180" w:after="100"/>
      </w:pPr>
      <w:r>
        <w:t>15. Traceability Matrix</w:t>
      </w:r>
    </w:p>
    <w:tbl>
      <w:tblPr>
        <w:tblW w:type="auto" w:w="0"/>
        <w:jc w:val="center"/>
        <w:tblLayout w:type="autofit"/>
        <w:tblLook w:firstColumn="1" w:firstRow="1" w:lastColumn="0" w:lastRow="0" w:noHBand="0" w:noVBand="1" w:val="04A0"/>
      </w:tblPr>
      <w:tblGrid>
        <w:gridCol w:w="2520"/>
        <w:gridCol w:w="2520"/>
        <w:gridCol w:w="2520"/>
        <w:gridCol w:w="2520"/>
      </w:tblGrid>
      <w:tr>
        <w:trPr>
          <w:tblHeader w:val="true"/>
          <w:cantSplit w:val="true"/>
        </w:trPr>
        <w:tc>
          <w:tcPr>
            <w:tcW w:type="dxa" w:w="2088"/>
            <w:vAlign w:val="center"/>
            <w:tcMar>
              <w:top w:w="80" w:type="dxa"/>
              <w:start w:w="90" w:type="dxa"/>
              <w:bottom w:w="80" w:type="dxa"/>
              <w:end w:w="90" w:type="dxa"/>
            </w:tcMar>
            <w:shd w:fill="1F4E79"/>
          </w:tcPr>
          <w:p>
            <w:pPr>
              <w:pStyle w:val="TableText"/>
            </w:pPr>
            <w:r/>
            <w:r>
              <w:rPr>
                <w:rFonts w:ascii="Aptos" w:hAnsi="Aptos"/>
                <w:b/>
                <w:color w:val="FFFFFF"/>
                <w:sz w:val="16"/>
              </w:rPr>
              <w:t>Requirement group</w:t>
            </w:r>
          </w:p>
        </w:tc>
        <w:tc>
          <w:tcPr>
            <w:tcW w:type="dxa" w:w="2160"/>
            <w:vAlign w:val="center"/>
            <w:tcMar>
              <w:top w:w="80" w:type="dxa"/>
              <w:start w:w="90" w:type="dxa"/>
              <w:bottom w:w="80" w:type="dxa"/>
              <w:end w:w="90" w:type="dxa"/>
            </w:tcMar>
            <w:shd w:fill="1F4E79"/>
          </w:tcPr>
          <w:p>
            <w:pPr>
              <w:pStyle w:val="TableText"/>
            </w:pPr>
            <w:r/>
            <w:r>
              <w:rPr>
                <w:rFonts w:ascii="Aptos" w:hAnsi="Aptos"/>
                <w:b/>
                <w:color w:val="FFFFFF"/>
                <w:sz w:val="16"/>
              </w:rPr>
              <w:t>Primary source</w:t>
            </w:r>
          </w:p>
        </w:tc>
        <w:tc>
          <w:tcPr>
            <w:tcW w:type="dxa" w:w="4464"/>
            <w:vAlign w:val="center"/>
            <w:tcMar>
              <w:top w:w="80" w:type="dxa"/>
              <w:start w:w="90" w:type="dxa"/>
              <w:bottom w:w="80" w:type="dxa"/>
              <w:end w:w="90" w:type="dxa"/>
            </w:tcMar>
            <w:shd w:fill="1F4E79"/>
          </w:tcPr>
          <w:p>
            <w:pPr>
              <w:pStyle w:val="TableText"/>
            </w:pPr>
            <w:r/>
            <w:r>
              <w:rPr>
                <w:rFonts w:ascii="Aptos" w:hAnsi="Aptos"/>
                <w:b/>
                <w:color w:val="FFFFFF"/>
                <w:sz w:val="16"/>
              </w:rPr>
              <w:t>Evidence / related artifact</w:t>
            </w:r>
          </w:p>
        </w:tc>
        <w:tc>
          <w:tcPr>
            <w:tcW w:type="dxa" w:w="1800"/>
            <w:vAlign w:val="center"/>
            <w:tcMar>
              <w:top w:w="80" w:type="dxa"/>
              <w:start w:w="90" w:type="dxa"/>
              <w:bottom w:w="80" w:type="dxa"/>
              <w:end w:w="90" w:type="dxa"/>
            </w:tcMar>
            <w:shd w:fill="1F4E79"/>
          </w:tcPr>
          <w:p>
            <w:pPr>
              <w:pStyle w:val="TableText"/>
            </w:pPr>
            <w:r/>
            <w:r>
              <w:rPr>
                <w:rFonts w:ascii="Aptos" w:hAnsi="Aptos"/>
                <w:b/>
                <w:color w:val="FFFFFF"/>
                <w:sz w:val="16"/>
              </w:rPr>
              <w:t>Status</w:t>
            </w:r>
          </w:p>
        </w:tc>
      </w:tr>
      <w:tr>
        <w:trPr>
          <w:cantSplit w:val="true"/>
        </w:trPr>
        <w:tc>
          <w:tcPr>
            <w:tcW w:type="dxa" w:w="2088"/>
            <w:vAlign w:val="center"/>
            <w:tcMar>
              <w:top w:w="80" w:type="dxa"/>
              <w:start w:w="90" w:type="dxa"/>
              <w:bottom w:w="80" w:type="dxa"/>
              <w:end w:w="90" w:type="dxa"/>
            </w:tcMar>
            <w:shd w:fill="F8FBFE"/>
          </w:tcPr>
          <w:p>
            <w:pPr>
              <w:pStyle w:val="TableText"/>
            </w:pPr>
            <w:r/>
            <w:r>
              <w:rPr>
                <w:rFonts w:ascii="Aptos" w:hAnsi="Aptos"/>
                <w:b w:val="0"/>
                <w:sz w:val="16"/>
              </w:rPr>
              <w:t>Authentication &amp; accounts</w:t>
            </w:r>
          </w:p>
        </w:tc>
        <w:tc>
          <w:tcPr>
            <w:tcW w:type="dxa" w:w="2160"/>
            <w:vAlign w:val="center"/>
            <w:tcMar>
              <w:top w:w="80" w:type="dxa"/>
              <w:start w:w="90" w:type="dxa"/>
              <w:bottom w:w="80" w:type="dxa"/>
              <w:end w:w="90" w:type="dxa"/>
            </w:tcMar>
            <w:shd w:fill="F8FBFE"/>
          </w:tcPr>
          <w:p>
            <w:pPr>
              <w:pStyle w:val="TableText"/>
            </w:pPr>
            <w:r/>
            <w:r>
              <w:rPr>
                <w:rFonts w:ascii="Aptos" w:hAnsi="Aptos"/>
                <w:b w:val="0"/>
                <w:sz w:val="16"/>
              </w:rPr>
              <w:t>UI baseline</w:t>
            </w:r>
          </w:p>
        </w:tc>
        <w:tc>
          <w:tcPr>
            <w:tcW w:type="dxa" w:w="4464"/>
            <w:vAlign w:val="center"/>
            <w:tcMar>
              <w:top w:w="80" w:type="dxa"/>
              <w:start w:w="90" w:type="dxa"/>
              <w:bottom w:w="80" w:type="dxa"/>
              <w:end w:w="90" w:type="dxa"/>
            </w:tcMar>
            <w:shd w:fill="F8FBFE"/>
          </w:tcPr>
          <w:p>
            <w:pPr>
              <w:pStyle w:val="TableText"/>
            </w:pPr>
            <w:r/>
            <w:r>
              <w:rPr>
                <w:rFonts w:ascii="Aptos" w:hAnsi="Aptos"/>
                <w:b w:val="0"/>
                <w:sz w:val="16"/>
              </w:rPr>
              <w:t>Screens 01-02, 07, 13</w:t>
            </w:r>
          </w:p>
        </w:tc>
        <w:tc>
          <w:tcPr>
            <w:tcW w:type="dxa" w:w="1800"/>
            <w:vAlign w:val="center"/>
            <w:tcMar>
              <w:top w:w="80" w:type="dxa"/>
              <w:start w:w="90" w:type="dxa"/>
              <w:bottom w:w="80" w:type="dxa"/>
              <w:end w:w="90" w:type="dxa"/>
            </w:tcMar>
            <w:shd w:fill="F8FBFE"/>
          </w:tcPr>
          <w:p>
            <w:pPr>
              <w:pStyle w:val="TableText"/>
            </w:pPr>
            <w:r/>
            <w:r>
              <w:rPr>
                <w:rFonts w:ascii="Aptos" w:hAnsi="Aptos"/>
                <w:b w:val="0"/>
                <w:sz w:val="16"/>
              </w:rPr>
              <w:t>Baselined</w:t>
            </w:r>
          </w:p>
        </w:tc>
      </w:tr>
      <w:tr>
        <w:trPr>
          <w:cantSplit w:val="true"/>
        </w:trPr>
        <w:tc>
          <w:tcPr>
            <w:tcW w:type="dxa" w:w="2088"/>
            <w:vAlign w:val="center"/>
            <w:tcMar>
              <w:top w:w="80" w:type="dxa"/>
              <w:start w:w="90" w:type="dxa"/>
              <w:bottom w:w="80" w:type="dxa"/>
              <w:end w:w="90" w:type="dxa"/>
            </w:tcMar>
          </w:tcPr>
          <w:p>
            <w:pPr>
              <w:pStyle w:val="TableText"/>
            </w:pPr>
            <w:r/>
            <w:r>
              <w:rPr>
                <w:rFonts w:ascii="Aptos" w:hAnsi="Aptos"/>
                <w:b w:val="0"/>
                <w:sz w:val="16"/>
              </w:rPr>
              <w:t>Event management</w:t>
            </w:r>
          </w:p>
        </w:tc>
        <w:tc>
          <w:tcPr>
            <w:tcW w:type="dxa" w:w="2160"/>
            <w:vAlign w:val="center"/>
            <w:tcMar>
              <w:top w:w="80" w:type="dxa"/>
              <w:start w:w="90" w:type="dxa"/>
              <w:bottom w:w="80" w:type="dxa"/>
              <w:end w:w="90" w:type="dxa"/>
            </w:tcMar>
          </w:tcPr>
          <w:p>
            <w:pPr>
              <w:pStyle w:val="TableText"/>
            </w:pPr>
            <w:r/>
            <w:r>
              <w:rPr>
                <w:rFonts w:ascii="Aptos" w:hAnsi="Aptos"/>
                <w:b w:val="0"/>
                <w:sz w:val="16"/>
              </w:rPr>
              <w:t>Contract + UI + ERD</w:t>
            </w:r>
          </w:p>
        </w:tc>
        <w:tc>
          <w:tcPr>
            <w:tcW w:type="dxa" w:w="4464"/>
            <w:vAlign w:val="center"/>
            <w:tcMar>
              <w:top w:w="80" w:type="dxa"/>
              <w:start w:w="90" w:type="dxa"/>
              <w:bottom w:w="80" w:type="dxa"/>
              <w:end w:w="90" w:type="dxa"/>
            </w:tcMar>
          </w:tcPr>
          <w:p>
            <w:pPr>
              <w:pStyle w:val="TableText"/>
            </w:pPr>
            <w:r/>
            <w:r>
              <w:rPr>
                <w:rFonts w:ascii="Aptos" w:hAnsi="Aptos"/>
                <w:b w:val="0"/>
                <w:sz w:val="16"/>
              </w:rPr>
              <w:t>Contract scope; screen 09; events entity</w:t>
            </w:r>
          </w:p>
        </w:tc>
        <w:tc>
          <w:tcPr>
            <w:tcW w:type="dxa" w:w="1800"/>
            <w:vAlign w:val="center"/>
            <w:tcMar>
              <w:top w:w="80" w:type="dxa"/>
              <w:start w:w="90" w:type="dxa"/>
              <w:bottom w:w="80" w:type="dxa"/>
              <w:end w:w="90" w:type="dxa"/>
            </w:tcMar>
          </w:tcPr>
          <w:p>
            <w:pPr>
              <w:pStyle w:val="TableText"/>
            </w:pPr>
            <w:r/>
            <w:r>
              <w:rPr>
                <w:rFonts w:ascii="Aptos" w:hAnsi="Aptos"/>
                <w:b w:val="0"/>
                <w:sz w:val="16"/>
              </w:rPr>
              <w:t>Baselined</w:t>
            </w:r>
          </w:p>
        </w:tc>
      </w:tr>
      <w:tr>
        <w:trPr>
          <w:cantSplit w:val="true"/>
        </w:trPr>
        <w:tc>
          <w:tcPr>
            <w:tcW w:type="dxa" w:w="2088"/>
            <w:vAlign w:val="center"/>
            <w:tcMar>
              <w:top w:w="80" w:type="dxa"/>
              <w:start w:w="90" w:type="dxa"/>
              <w:bottom w:w="80" w:type="dxa"/>
              <w:end w:w="90" w:type="dxa"/>
            </w:tcMar>
            <w:shd w:fill="F8FBFE"/>
          </w:tcPr>
          <w:p>
            <w:pPr>
              <w:pStyle w:val="TableText"/>
            </w:pPr>
            <w:r/>
            <w:r>
              <w:rPr>
                <w:rFonts w:ascii="Aptos" w:hAnsi="Aptos"/>
                <w:b w:val="0"/>
                <w:sz w:val="16"/>
              </w:rPr>
              <w:t>Registration</w:t>
            </w:r>
          </w:p>
        </w:tc>
        <w:tc>
          <w:tcPr>
            <w:tcW w:type="dxa" w:w="2160"/>
            <w:vAlign w:val="center"/>
            <w:tcMar>
              <w:top w:w="80" w:type="dxa"/>
              <w:start w:w="90" w:type="dxa"/>
              <w:bottom w:w="80" w:type="dxa"/>
              <w:end w:w="90" w:type="dxa"/>
            </w:tcMar>
            <w:shd w:fill="F8FBFE"/>
          </w:tcPr>
          <w:p>
            <w:pPr>
              <w:pStyle w:val="TableText"/>
            </w:pPr>
            <w:r/>
            <w:r>
              <w:rPr>
                <w:rFonts w:ascii="Aptos" w:hAnsi="Aptos"/>
                <w:b w:val="0"/>
                <w:sz w:val="16"/>
              </w:rPr>
              <w:t>Contract + UI + ERD</w:t>
            </w:r>
          </w:p>
        </w:tc>
        <w:tc>
          <w:tcPr>
            <w:tcW w:type="dxa" w:w="4464"/>
            <w:vAlign w:val="center"/>
            <w:tcMar>
              <w:top w:w="80" w:type="dxa"/>
              <w:start w:w="90" w:type="dxa"/>
              <w:bottom w:w="80" w:type="dxa"/>
              <w:end w:w="90" w:type="dxa"/>
            </w:tcMar>
            <w:shd w:fill="F8FBFE"/>
          </w:tcPr>
          <w:p>
            <w:pPr>
              <w:pStyle w:val="TableText"/>
            </w:pPr>
            <w:r/>
            <w:r>
              <w:rPr>
                <w:rFonts w:ascii="Aptos" w:hAnsi="Aptos"/>
                <w:b w:val="0"/>
                <w:sz w:val="16"/>
              </w:rPr>
              <w:t>Scope; screens 06 &amp; 11; registrations entity</w:t>
            </w:r>
          </w:p>
        </w:tc>
        <w:tc>
          <w:tcPr>
            <w:tcW w:type="dxa" w:w="1800"/>
            <w:vAlign w:val="center"/>
            <w:tcMar>
              <w:top w:w="80" w:type="dxa"/>
              <w:start w:w="90" w:type="dxa"/>
              <w:bottom w:w="80" w:type="dxa"/>
              <w:end w:w="90" w:type="dxa"/>
            </w:tcMar>
            <w:shd w:fill="F8FBFE"/>
          </w:tcPr>
          <w:p>
            <w:pPr>
              <w:pStyle w:val="TableText"/>
            </w:pPr>
            <w:r/>
            <w:r>
              <w:rPr>
                <w:rFonts w:ascii="Aptos" w:hAnsi="Aptos"/>
                <w:b w:val="0"/>
                <w:sz w:val="16"/>
              </w:rPr>
              <w:t>Baselined</w:t>
            </w:r>
          </w:p>
        </w:tc>
      </w:tr>
      <w:tr>
        <w:trPr>
          <w:cantSplit w:val="true"/>
        </w:trPr>
        <w:tc>
          <w:tcPr>
            <w:tcW w:type="dxa" w:w="2088"/>
            <w:vAlign w:val="center"/>
            <w:tcMar>
              <w:top w:w="80" w:type="dxa"/>
              <w:start w:w="90" w:type="dxa"/>
              <w:bottom w:w="80" w:type="dxa"/>
              <w:end w:w="90" w:type="dxa"/>
            </w:tcMar>
          </w:tcPr>
          <w:p>
            <w:pPr>
              <w:pStyle w:val="TableText"/>
            </w:pPr>
            <w:r/>
            <w:r>
              <w:rPr>
                <w:rFonts w:ascii="Aptos" w:hAnsi="Aptos"/>
                <w:b w:val="0"/>
                <w:sz w:val="16"/>
              </w:rPr>
              <w:t>Attendance</w:t>
            </w:r>
          </w:p>
        </w:tc>
        <w:tc>
          <w:tcPr>
            <w:tcW w:type="dxa" w:w="2160"/>
            <w:vAlign w:val="center"/>
            <w:tcMar>
              <w:top w:w="80" w:type="dxa"/>
              <w:start w:w="90" w:type="dxa"/>
              <w:bottom w:w="80" w:type="dxa"/>
              <w:end w:w="90" w:type="dxa"/>
            </w:tcMar>
          </w:tcPr>
          <w:p>
            <w:pPr>
              <w:pStyle w:val="TableText"/>
            </w:pPr>
            <w:r/>
            <w:r>
              <w:rPr>
                <w:rFonts w:ascii="Aptos" w:hAnsi="Aptos"/>
                <w:b w:val="0"/>
                <w:sz w:val="16"/>
              </w:rPr>
              <w:t>Contract + UI + ERD</w:t>
            </w:r>
          </w:p>
        </w:tc>
        <w:tc>
          <w:tcPr>
            <w:tcW w:type="dxa" w:w="4464"/>
            <w:vAlign w:val="center"/>
            <w:tcMar>
              <w:top w:w="80" w:type="dxa"/>
              <w:start w:w="90" w:type="dxa"/>
              <w:bottom w:w="80" w:type="dxa"/>
              <w:end w:w="90" w:type="dxa"/>
            </w:tcMar>
          </w:tcPr>
          <w:p>
            <w:pPr>
              <w:pStyle w:val="TableText"/>
            </w:pPr>
            <w:r/>
            <w:r>
              <w:rPr>
                <w:rFonts w:ascii="Aptos" w:hAnsi="Aptos"/>
                <w:b w:val="0"/>
                <w:sz w:val="16"/>
              </w:rPr>
              <w:t>Scope; screens 04-05 &amp; 10; attendances entity</w:t>
            </w:r>
          </w:p>
        </w:tc>
        <w:tc>
          <w:tcPr>
            <w:tcW w:type="dxa" w:w="1800"/>
            <w:vAlign w:val="center"/>
            <w:tcMar>
              <w:top w:w="80" w:type="dxa"/>
              <w:start w:w="90" w:type="dxa"/>
              <w:bottom w:w="80" w:type="dxa"/>
              <w:end w:w="90" w:type="dxa"/>
            </w:tcMar>
          </w:tcPr>
          <w:p>
            <w:pPr>
              <w:pStyle w:val="TableText"/>
            </w:pPr>
            <w:r/>
            <w:r>
              <w:rPr>
                <w:rFonts w:ascii="Aptos" w:hAnsi="Aptos"/>
                <w:b w:val="0"/>
                <w:sz w:val="16"/>
              </w:rPr>
              <w:t>Baselined</w:t>
            </w:r>
          </w:p>
        </w:tc>
      </w:tr>
      <w:tr>
        <w:trPr>
          <w:cantSplit w:val="true"/>
        </w:trPr>
        <w:tc>
          <w:tcPr>
            <w:tcW w:type="dxa" w:w="2088"/>
            <w:vAlign w:val="center"/>
            <w:tcMar>
              <w:top w:w="80" w:type="dxa"/>
              <w:start w:w="90" w:type="dxa"/>
              <w:bottom w:w="80" w:type="dxa"/>
              <w:end w:w="90" w:type="dxa"/>
            </w:tcMar>
            <w:shd w:fill="F8FBFE"/>
          </w:tcPr>
          <w:p>
            <w:pPr>
              <w:pStyle w:val="TableText"/>
            </w:pPr>
            <w:r/>
            <w:r>
              <w:rPr>
                <w:rFonts w:ascii="Aptos" w:hAnsi="Aptos"/>
                <w:b w:val="0"/>
                <w:sz w:val="16"/>
              </w:rPr>
              <w:t>Organizer operations</w:t>
            </w:r>
          </w:p>
        </w:tc>
        <w:tc>
          <w:tcPr>
            <w:tcW w:type="dxa" w:w="2160"/>
            <w:vAlign w:val="center"/>
            <w:tcMar>
              <w:top w:w="80" w:type="dxa"/>
              <w:start w:w="90" w:type="dxa"/>
              <w:bottom w:w="80" w:type="dxa"/>
              <w:end w:w="90" w:type="dxa"/>
            </w:tcMar>
            <w:shd w:fill="F8FBFE"/>
          </w:tcPr>
          <w:p>
            <w:pPr>
              <w:pStyle w:val="TableText"/>
            </w:pPr>
            <w:r/>
            <w:r>
              <w:rPr>
                <w:rFonts w:ascii="Aptos" w:hAnsi="Aptos"/>
                <w:b w:val="0"/>
                <w:sz w:val="16"/>
              </w:rPr>
              <w:t>UI baseline + ERD</w:t>
            </w:r>
          </w:p>
        </w:tc>
        <w:tc>
          <w:tcPr>
            <w:tcW w:type="dxa" w:w="4464"/>
            <w:vAlign w:val="center"/>
            <w:tcMar>
              <w:top w:w="80" w:type="dxa"/>
              <w:start w:w="90" w:type="dxa"/>
              <w:bottom w:w="80" w:type="dxa"/>
              <w:end w:w="90" w:type="dxa"/>
            </w:tcMar>
            <w:shd w:fill="F8FBFE"/>
          </w:tcPr>
          <w:p>
            <w:pPr>
              <w:pStyle w:val="TableText"/>
            </w:pPr>
            <w:r/>
            <w:r>
              <w:rPr>
                <w:rFonts w:ascii="Aptos" w:hAnsi="Aptos"/>
                <w:b w:val="0"/>
                <w:sz w:val="16"/>
              </w:rPr>
              <w:t>Screens 08-11; event_organizers / events</w:t>
            </w:r>
          </w:p>
        </w:tc>
        <w:tc>
          <w:tcPr>
            <w:tcW w:type="dxa" w:w="1800"/>
            <w:vAlign w:val="center"/>
            <w:tcMar>
              <w:top w:w="80" w:type="dxa"/>
              <w:start w:w="90" w:type="dxa"/>
              <w:bottom w:w="80" w:type="dxa"/>
              <w:end w:w="90" w:type="dxa"/>
            </w:tcMar>
            <w:shd w:fill="F8FBFE"/>
          </w:tcPr>
          <w:p>
            <w:pPr>
              <w:pStyle w:val="TableText"/>
            </w:pPr>
            <w:r/>
            <w:r>
              <w:rPr>
                <w:rFonts w:ascii="Aptos" w:hAnsi="Aptos"/>
                <w:b w:val="0"/>
                <w:sz w:val="16"/>
              </w:rPr>
              <w:t>Baselined</w:t>
            </w:r>
          </w:p>
        </w:tc>
      </w:tr>
      <w:tr>
        <w:trPr>
          <w:cantSplit w:val="true"/>
        </w:trPr>
        <w:tc>
          <w:tcPr>
            <w:tcW w:type="dxa" w:w="2088"/>
            <w:vAlign w:val="center"/>
            <w:tcMar>
              <w:top w:w="80" w:type="dxa"/>
              <w:start w:w="90" w:type="dxa"/>
              <w:bottom w:w="80" w:type="dxa"/>
              <w:end w:w="90" w:type="dxa"/>
            </w:tcMar>
          </w:tcPr>
          <w:p>
            <w:pPr>
              <w:pStyle w:val="TableText"/>
            </w:pPr>
            <w:r/>
            <w:r>
              <w:rPr>
                <w:rFonts w:ascii="Aptos" w:hAnsi="Aptos"/>
                <w:b w:val="0"/>
                <w:sz w:val="16"/>
              </w:rPr>
              <w:t>Admin controls</w:t>
            </w:r>
          </w:p>
        </w:tc>
        <w:tc>
          <w:tcPr>
            <w:tcW w:type="dxa" w:w="2160"/>
            <w:vAlign w:val="center"/>
            <w:tcMar>
              <w:top w:w="80" w:type="dxa"/>
              <w:start w:w="90" w:type="dxa"/>
              <w:bottom w:w="80" w:type="dxa"/>
              <w:end w:w="90" w:type="dxa"/>
            </w:tcMar>
          </w:tcPr>
          <w:p>
            <w:pPr>
              <w:pStyle w:val="TableText"/>
            </w:pPr>
            <w:r/>
            <w:r>
              <w:rPr>
                <w:rFonts w:ascii="Aptos" w:hAnsi="Aptos"/>
                <w:b w:val="0"/>
                <w:sz w:val="16"/>
              </w:rPr>
              <w:t>UI baseline</w:t>
            </w:r>
          </w:p>
        </w:tc>
        <w:tc>
          <w:tcPr>
            <w:tcW w:type="dxa" w:w="4464"/>
            <w:vAlign w:val="center"/>
            <w:tcMar>
              <w:top w:w="80" w:type="dxa"/>
              <w:start w:w="90" w:type="dxa"/>
              <w:bottom w:w="80" w:type="dxa"/>
              <w:end w:w="90" w:type="dxa"/>
            </w:tcMar>
          </w:tcPr>
          <w:p>
            <w:pPr>
              <w:pStyle w:val="TableText"/>
            </w:pPr>
            <w:r/>
            <w:r>
              <w:rPr>
                <w:rFonts w:ascii="Aptos" w:hAnsi="Aptos"/>
                <w:b w:val="0"/>
                <w:sz w:val="16"/>
              </w:rPr>
              <w:t>Screen 12</w:t>
            </w:r>
          </w:p>
        </w:tc>
        <w:tc>
          <w:tcPr>
            <w:tcW w:type="dxa" w:w="1800"/>
            <w:vAlign w:val="center"/>
            <w:tcMar>
              <w:top w:w="80" w:type="dxa"/>
              <w:start w:w="90" w:type="dxa"/>
              <w:bottom w:w="80" w:type="dxa"/>
              <w:end w:w="90" w:type="dxa"/>
            </w:tcMar>
          </w:tcPr>
          <w:p>
            <w:pPr>
              <w:pStyle w:val="TableText"/>
            </w:pPr>
            <w:r/>
            <w:r>
              <w:rPr>
                <w:rFonts w:ascii="Aptos" w:hAnsi="Aptos"/>
                <w:b w:val="0"/>
                <w:sz w:val="16"/>
              </w:rPr>
              <w:t>Baselined at UI level; data persistence details TBD</w:t>
            </w:r>
          </w:p>
        </w:tc>
      </w:tr>
      <w:tr>
        <w:trPr>
          <w:cantSplit w:val="true"/>
        </w:trPr>
        <w:tc>
          <w:tcPr>
            <w:tcW w:type="dxa" w:w="2088"/>
            <w:vAlign w:val="center"/>
            <w:tcMar>
              <w:top w:w="80" w:type="dxa"/>
              <w:start w:w="90" w:type="dxa"/>
              <w:bottom w:w="80" w:type="dxa"/>
              <w:end w:w="90" w:type="dxa"/>
            </w:tcMar>
            <w:shd w:fill="F8FBFE"/>
          </w:tcPr>
          <w:p>
            <w:pPr>
              <w:pStyle w:val="TableText"/>
            </w:pPr>
            <w:r/>
            <w:r>
              <w:rPr>
                <w:rFonts w:ascii="Aptos" w:hAnsi="Aptos"/>
                <w:b w:val="0"/>
                <w:sz w:val="16"/>
              </w:rPr>
              <w:t>Security &amp; privacy</w:t>
            </w:r>
          </w:p>
        </w:tc>
        <w:tc>
          <w:tcPr>
            <w:tcW w:type="dxa" w:w="2160"/>
            <w:vAlign w:val="center"/>
            <w:tcMar>
              <w:top w:w="80" w:type="dxa"/>
              <w:start w:w="90" w:type="dxa"/>
              <w:bottom w:w="80" w:type="dxa"/>
              <w:end w:w="90" w:type="dxa"/>
            </w:tcMar>
            <w:shd w:fill="F8FBFE"/>
          </w:tcPr>
          <w:p>
            <w:pPr>
              <w:pStyle w:val="TableText"/>
            </w:pPr>
            <w:r/>
            <w:r>
              <w:rPr>
                <w:rFonts w:ascii="Aptos" w:hAnsi="Aptos"/>
                <w:b w:val="0"/>
                <w:sz w:val="16"/>
              </w:rPr>
              <w:t>Contract + architecture + UI</w:t>
            </w:r>
          </w:p>
        </w:tc>
        <w:tc>
          <w:tcPr>
            <w:tcW w:type="dxa" w:w="4464"/>
            <w:vAlign w:val="center"/>
            <w:tcMar>
              <w:top w:w="80" w:type="dxa"/>
              <w:start w:w="90" w:type="dxa"/>
              <w:bottom w:w="80" w:type="dxa"/>
              <w:end w:w="90" w:type="dxa"/>
            </w:tcMar>
            <w:shd w:fill="F8FBFE"/>
          </w:tcPr>
          <w:p>
            <w:pPr>
              <w:pStyle w:val="TableText"/>
            </w:pPr>
            <w:r/>
            <w:r>
              <w:rPr>
                <w:rFonts w:ascii="Aptos" w:hAnsi="Aptos"/>
                <w:b w:val="0"/>
                <w:sz w:val="16"/>
              </w:rPr>
              <w:t>Contract §§7,12; HTTPS; role UI</w:t>
            </w:r>
          </w:p>
        </w:tc>
        <w:tc>
          <w:tcPr>
            <w:tcW w:type="dxa" w:w="1800"/>
            <w:vAlign w:val="center"/>
            <w:tcMar>
              <w:top w:w="80" w:type="dxa"/>
              <w:start w:w="90" w:type="dxa"/>
              <w:bottom w:w="80" w:type="dxa"/>
              <w:end w:w="90" w:type="dxa"/>
            </w:tcMar>
            <w:shd w:fill="F8FBFE"/>
          </w:tcPr>
          <w:p>
            <w:pPr>
              <w:pStyle w:val="TableText"/>
            </w:pPr>
            <w:r/>
            <w:r>
              <w:rPr>
                <w:rFonts w:ascii="Aptos" w:hAnsi="Aptos"/>
                <w:b w:val="0"/>
                <w:sz w:val="16"/>
              </w:rPr>
              <w:t>Baselined with open implementation details</w:t>
            </w:r>
          </w:p>
        </w:tc>
      </w:tr>
      <w:tr>
        <w:trPr>
          <w:cantSplit w:val="true"/>
        </w:trPr>
        <w:tc>
          <w:tcPr>
            <w:tcW w:type="dxa" w:w="2088"/>
            <w:vAlign w:val="center"/>
            <w:tcMar>
              <w:top w:w="80" w:type="dxa"/>
              <w:start w:w="90" w:type="dxa"/>
              <w:bottom w:w="80" w:type="dxa"/>
              <w:end w:w="90" w:type="dxa"/>
            </w:tcMar>
          </w:tcPr>
          <w:p>
            <w:pPr>
              <w:pStyle w:val="TableText"/>
            </w:pPr>
            <w:r/>
            <w:r>
              <w:rPr>
                <w:rFonts w:ascii="Aptos" w:hAnsi="Aptos"/>
                <w:b w:val="0"/>
                <w:sz w:val="16"/>
              </w:rPr>
              <w:t>Technology / deployment</w:t>
            </w:r>
          </w:p>
        </w:tc>
        <w:tc>
          <w:tcPr>
            <w:tcW w:type="dxa" w:w="2160"/>
            <w:vAlign w:val="center"/>
            <w:tcMar>
              <w:top w:w="80" w:type="dxa"/>
              <w:start w:w="90" w:type="dxa"/>
              <w:bottom w:w="80" w:type="dxa"/>
              <w:end w:w="90" w:type="dxa"/>
            </w:tcMar>
          </w:tcPr>
          <w:p>
            <w:pPr>
              <w:pStyle w:val="TableText"/>
            </w:pPr>
            <w:r/>
            <w:r>
              <w:rPr>
                <w:rFonts w:ascii="Aptos" w:hAnsi="Aptos"/>
                <w:b w:val="0"/>
                <w:sz w:val="16"/>
              </w:rPr>
              <w:t>Architecture</w:t>
            </w:r>
          </w:p>
        </w:tc>
        <w:tc>
          <w:tcPr>
            <w:tcW w:type="dxa" w:w="4464"/>
            <w:vAlign w:val="center"/>
            <w:tcMar>
              <w:top w:w="80" w:type="dxa"/>
              <w:start w:w="90" w:type="dxa"/>
              <w:bottom w:w="80" w:type="dxa"/>
              <w:end w:w="90" w:type="dxa"/>
            </w:tcMar>
          </w:tcPr>
          <w:p>
            <w:r>
              <w:t>Web architecture diagram: React/Vite + Laravel 13 + MySQL 8.4 + Nginx/PHP-FPM + Redis/worker/scheduler + HTTPS</w:t>
            </w:r>
          </w:p>
        </w:tc>
        <w:tc>
          <w:tcPr>
            <w:tcW w:type="dxa" w:w="1800"/>
            <w:vAlign w:val="center"/>
            <w:tcMar>
              <w:top w:w="80" w:type="dxa"/>
              <w:start w:w="90" w:type="dxa"/>
              <w:bottom w:w="80" w:type="dxa"/>
              <w:end w:w="90" w:type="dxa"/>
            </w:tcMar>
          </w:tcPr>
          <w:p>
            <w:r>
              <w:t>Baselined</w:t>
            </w:r>
          </w:p>
        </w:tc>
      </w:tr>
    </w:tbl>
    <w:p>
      <w:pPr>
        <w:widowControl/>
        <w:spacing w:after="40" w:line="252" w:lineRule="auto"/>
      </w:pPr>
    </w:p>
    <w:p>
      <w:pPr>
        <w:pStyle w:val="Heading2"/>
        <w:widowControl/>
        <w:spacing w:before="140" w:after="60"/>
      </w:pPr>
      <w:r>
        <w:t>15.1 Contract Traceability</w:t>
      </w:r>
    </w:p>
    <w:tbl>
      <w:tblPr>
        <w:tblW w:type="auto" w:w="0"/>
        <w:jc w:val="center"/>
        <w:tblLayout w:type="autofit"/>
        <w:tblLook w:firstColumn="1" w:firstRow="1" w:lastColumn="0" w:lastRow="0" w:noHBand="0" w:noVBand="1" w:val="04A0"/>
      </w:tblPr>
      <w:tblGrid>
        <w:gridCol w:w="5040"/>
        <w:gridCol w:w="5040"/>
      </w:tblGrid>
      <w:tr>
        <w:trPr>
          <w:tblHeader w:val="true"/>
          <w:cantSplit w:val="true"/>
        </w:trPr>
        <w:tc>
          <w:tcPr>
            <w:tcW w:type="dxa" w:w="3312"/>
            <w:vAlign w:val="center"/>
            <w:tcMar>
              <w:top w:w="80" w:type="dxa"/>
              <w:start w:w="90" w:type="dxa"/>
              <w:bottom w:w="80" w:type="dxa"/>
              <w:end w:w="90" w:type="dxa"/>
            </w:tcMar>
            <w:shd w:fill="1F4E79"/>
          </w:tcPr>
          <w:p>
            <w:pPr>
              <w:pStyle w:val="TableText"/>
            </w:pPr>
            <w:r/>
            <w:r>
              <w:rPr>
                <w:rFonts w:ascii="Aptos" w:hAnsi="Aptos"/>
                <w:b/>
                <w:color w:val="FFFFFF"/>
                <w:sz w:val="16"/>
              </w:rPr>
              <w:t>Contract section</w:t>
            </w:r>
          </w:p>
        </w:tc>
        <w:tc>
          <w:tcPr>
            <w:tcW w:type="dxa" w:w="6480"/>
            <w:vAlign w:val="center"/>
            <w:tcMar>
              <w:top w:w="80" w:type="dxa"/>
              <w:start w:w="90" w:type="dxa"/>
              <w:bottom w:w="80" w:type="dxa"/>
              <w:end w:w="90" w:type="dxa"/>
            </w:tcMar>
            <w:shd w:fill="1F4E79"/>
          </w:tcPr>
          <w:p>
            <w:pPr>
              <w:pStyle w:val="TableText"/>
            </w:pPr>
            <w:r/>
            <w:r>
              <w:rPr>
                <w:rFonts w:ascii="Aptos" w:hAnsi="Aptos"/>
                <w:b/>
                <w:color w:val="FFFFFF"/>
                <w:sz w:val="16"/>
              </w:rPr>
              <w:t>SRS coverage</w:t>
            </w:r>
          </w:p>
        </w:tc>
      </w:tr>
      <w:tr>
        <w:trPr>
          <w:cantSplit w:val="true"/>
        </w:trPr>
        <w:tc>
          <w:tcPr>
            <w:tcW w:type="dxa" w:w="3312"/>
            <w:vAlign w:val="center"/>
            <w:tcMar>
              <w:top w:w="80" w:type="dxa"/>
              <w:start w:w="90" w:type="dxa"/>
              <w:bottom w:w="80" w:type="dxa"/>
              <w:end w:w="90" w:type="dxa"/>
            </w:tcMar>
            <w:shd w:fill="F8FBFE"/>
          </w:tcPr>
          <w:p>
            <w:pPr>
              <w:pStyle w:val="TableText"/>
            </w:pPr>
            <w:r/>
            <w:r>
              <w:rPr>
                <w:rFonts w:ascii="Aptos" w:hAnsi="Aptos"/>
                <w:b w:val="0"/>
                <w:sz w:val="16"/>
              </w:rPr>
              <w:t>§2 Project</w:t>
            </w:r>
          </w:p>
        </w:tc>
        <w:tc>
          <w:tcPr>
            <w:tcW w:type="dxa" w:w="6480"/>
            <w:vAlign w:val="center"/>
            <w:tcMar>
              <w:top w:w="80" w:type="dxa"/>
              <w:start w:w="90" w:type="dxa"/>
              <w:bottom w:w="80" w:type="dxa"/>
              <w:end w:w="90" w:type="dxa"/>
            </w:tcMar>
            <w:shd w:fill="F8FBFE"/>
          </w:tcPr>
          <w:p>
            <w:pPr>
              <w:pStyle w:val="TableText"/>
            </w:pPr>
            <w:r/>
            <w:r>
              <w:rPr>
                <w:rFonts w:ascii="Aptos" w:hAnsi="Aptos"/>
                <w:b w:val="0"/>
                <w:sz w:val="16"/>
              </w:rPr>
              <w:t>1 Introduction; 2 Product Overview</w:t>
            </w:r>
          </w:p>
        </w:tc>
      </w:tr>
      <w:tr>
        <w:trPr>
          <w:cantSplit w:val="true"/>
        </w:trPr>
        <w:tc>
          <w:tcPr>
            <w:tcW w:type="dxa" w:w="3312"/>
            <w:vAlign w:val="center"/>
            <w:tcMar>
              <w:top w:w="80" w:type="dxa"/>
              <w:start w:w="90" w:type="dxa"/>
              <w:bottom w:w="80" w:type="dxa"/>
              <w:end w:w="90" w:type="dxa"/>
            </w:tcMar>
          </w:tcPr>
          <w:p>
            <w:pPr>
              <w:pStyle w:val="TableText"/>
            </w:pPr>
            <w:r/>
            <w:r>
              <w:rPr>
                <w:rFonts w:ascii="Aptos" w:hAnsi="Aptos"/>
                <w:b w:val="0"/>
                <w:sz w:val="16"/>
              </w:rPr>
              <w:t>§3 Scope of System</w:t>
            </w:r>
          </w:p>
        </w:tc>
        <w:tc>
          <w:tcPr>
            <w:tcW w:type="dxa" w:w="6480"/>
            <w:vAlign w:val="center"/>
            <w:tcMar>
              <w:top w:w="80" w:type="dxa"/>
              <w:start w:w="90" w:type="dxa"/>
              <w:bottom w:w="80" w:type="dxa"/>
              <w:end w:w="90" w:type="dxa"/>
            </w:tcMar>
          </w:tcPr>
          <w:p>
            <w:pPr>
              <w:pStyle w:val="TableText"/>
            </w:pPr>
            <w:r/>
            <w:r>
              <w:rPr>
                <w:rFonts w:ascii="Aptos" w:hAnsi="Aptos"/>
                <w:b w:val="0"/>
                <w:sz w:val="16"/>
              </w:rPr>
              <w:t>5 Functional Requirements; 6 Data Requirements; 8 UI Requirements</w:t>
            </w:r>
          </w:p>
        </w:tc>
      </w:tr>
      <w:tr>
        <w:trPr>
          <w:cantSplit w:val="true"/>
        </w:trPr>
        <w:tc>
          <w:tcPr>
            <w:tcW w:type="dxa" w:w="3312"/>
            <w:vAlign w:val="center"/>
            <w:tcMar>
              <w:top w:w="80" w:type="dxa"/>
              <w:start w:w="90" w:type="dxa"/>
              <w:bottom w:w="80" w:type="dxa"/>
              <w:end w:w="90" w:type="dxa"/>
            </w:tcMar>
            <w:shd w:fill="F8FBFE"/>
          </w:tcPr>
          <w:p>
            <w:pPr>
              <w:pStyle w:val="TableText"/>
            </w:pPr>
            <w:r/>
            <w:r>
              <w:rPr>
                <w:rFonts w:ascii="Aptos" w:hAnsi="Aptos"/>
                <w:b w:val="0"/>
                <w:sz w:val="16"/>
              </w:rPr>
              <w:t>§4 Deliverables</w:t>
            </w:r>
          </w:p>
        </w:tc>
        <w:tc>
          <w:tcPr>
            <w:tcW w:type="dxa" w:w="6480"/>
            <w:vAlign w:val="center"/>
            <w:tcMar>
              <w:top w:w="80" w:type="dxa"/>
              <w:start w:w="90" w:type="dxa"/>
              <w:bottom w:w="80" w:type="dxa"/>
              <w:end w:w="90" w:type="dxa"/>
            </w:tcMar>
            <w:shd w:fill="F8FBFE"/>
          </w:tcPr>
          <w:p>
            <w:pPr>
              <w:pStyle w:val="TableText"/>
            </w:pPr>
            <w:r/>
            <w:r>
              <w:rPr>
                <w:rFonts w:ascii="Aptos" w:hAnsi="Aptos"/>
                <w:b w:val="0"/>
                <w:sz w:val="16"/>
              </w:rPr>
              <w:t>Implementation handover and deployment documentation in §9.5; acceptance and defect correction in §14</w:t>
            </w:r>
          </w:p>
        </w:tc>
      </w:tr>
      <w:tr>
        <w:trPr>
          <w:cantSplit w:val="true"/>
        </w:trPr>
        <w:tc>
          <w:tcPr>
            <w:tcW w:type="dxa" w:w="3312"/>
            <w:vAlign w:val="center"/>
            <w:tcMar>
              <w:top w:w="80" w:type="dxa"/>
              <w:start w:w="90" w:type="dxa"/>
              <w:bottom w:w="80" w:type="dxa"/>
              <w:end w:w="90" w:type="dxa"/>
            </w:tcMar>
          </w:tcPr>
          <w:p>
            <w:pPr>
              <w:pStyle w:val="TableText"/>
            </w:pPr>
            <w:r/>
            <w:r>
              <w:rPr>
                <w:rFonts w:ascii="Aptos" w:hAnsi="Aptos"/>
                <w:b w:val="0"/>
                <w:sz w:val="16"/>
              </w:rPr>
              <w:t>§5 Timeline</w:t>
            </w:r>
          </w:p>
        </w:tc>
        <w:tc>
          <w:tcPr>
            <w:tcW w:type="dxa" w:w="6480"/>
            <w:vAlign w:val="center"/>
            <w:tcMar>
              <w:top w:w="80" w:type="dxa"/>
              <w:start w:w="90" w:type="dxa"/>
              <w:bottom w:w="80" w:type="dxa"/>
              <w:end w:w="90" w:type="dxa"/>
            </w:tcMar>
          </w:tcPr>
          <w:p>
            <w:pPr>
              <w:pStyle w:val="TableText"/>
            </w:pPr>
            <w:r/>
            <w:r>
              <w:rPr>
                <w:rFonts w:ascii="Aptos" w:hAnsi="Aptos"/>
                <w:b w:val="0"/>
                <w:sz w:val="16"/>
              </w:rPr>
              <w:t>16.2 Schedule/decision register; dates remain project-plan fields outside the SRS baseline</w:t>
            </w:r>
          </w:p>
        </w:tc>
      </w:tr>
      <w:tr>
        <w:trPr>
          <w:cantSplit w:val="true"/>
        </w:trPr>
        <w:tc>
          <w:tcPr>
            <w:tcW w:type="dxa" w:w="3312"/>
            <w:vAlign w:val="center"/>
            <w:tcMar>
              <w:top w:w="80" w:type="dxa"/>
              <w:start w:w="90" w:type="dxa"/>
              <w:bottom w:w="80" w:type="dxa"/>
              <w:end w:w="90" w:type="dxa"/>
            </w:tcMar>
            <w:shd w:fill="F8FBFE"/>
          </w:tcPr>
          <w:p>
            <w:pPr>
              <w:pStyle w:val="TableText"/>
            </w:pPr>
            <w:r/>
            <w:r>
              <w:rPr>
                <w:rFonts w:ascii="Aptos" w:hAnsi="Aptos"/>
                <w:b w:val="0"/>
                <w:sz w:val="16"/>
              </w:rPr>
              <w:t>§6-7 Client/Developer responsibilities</w:t>
            </w:r>
          </w:p>
        </w:tc>
        <w:tc>
          <w:tcPr>
            <w:tcW w:type="dxa" w:w="6480"/>
            <w:vAlign w:val="center"/>
            <w:tcMar>
              <w:top w:w="80" w:type="dxa"/>
              <w:start w:w="90" w:type="dxa"/>
              <w:bottom w:w="80" w:type="dxa"/>
              <w:end w:w="90" w:type="dxa"/>
            </w:tcMar>
            <w:shd w:fill="F8FBFE"/>
          </w:tcPr>
          <w:p>
            <w:pPr>
              <w:pStyle w:val="TableText"/>
            </w:pPr>
            <w:r/>
            <w:r>
              <w:rPr>
                <w:rFonts w:ascii="Aptos" w:hAnsi="Aptos"/>
                <w:b w:val="0"/>
                <w:sz w:val="16"/>
              </w:rPr>
              <w:t>Document control and acceptance responsibilities; not technical product requirements unless they directly affect system scope</w:t>
            </w:r>
          </w:p>
        </w:tc>
      </w:tr>
      <w:tr>
        <w:trPr>
          <w:cantSplit w:val="true"/>
        </w:trPr>
        <w:tc>
          <w:tcPr>
            <w:tcW w:type="dxa" w:w="3312"/>
            <w:vAlign w:val="center"/>
            <w:tcMar>
              <w:top w:w="80" w:type="dxa"/>
              <w:start w:w="90" w:type="dxa"/>
              <w:bottom w:w="80" w:type="dxa"/>
              <w:end w:w="90" w:type="dxa"/>
            </w:tcMar>
          </w:tcPr>
          <w:p>
            <w:pPr>
              <w:pStyle w:val="TableText"/>
            </w:pPr>
            <w:r/>
            <w:r>
              <w:rPr>
                <w:rFonts w:ascii="Aptos" w:hAnsi="Aptos"/>
                <w:b w:val="0"/>
                <w:sz w:val="16"/>
              </w:rPr>
              <w:t>§8 Fee / §9 Changes</w:t>
            </w:r>
          </w:p>
        </w:tc>
        <w:tc>
          <w:tcPr>
            <w:tcW w:type="dxa" w:w="6480"/>
            <w:vAlign w:val="center"/>
            <w:tcMar>
              <w:top w:w="80" w:type="dxa"/>
              <w:start w:w="90" w:type="dxa"/>
              <w:bottom w:w="80" w:type="dxa"/>
              <w:end w:w="90" w:type="dxa"/>
            </w:tcMar>
          </w:tcPr>
          <w:p>
            <w:pPr>
              <w:pStyle w:val="TableText"/>
            </w:pPr>
            <w:r/>
            <w:r>
              <w:rPr>
                <w:rFonts w:ascii="Aptos" w:hAnsi="Aptos"/>
                <w:b w:val="0"/>
                <w:sz w:val="16"/>
              </w:rPr>
              <w:t>11 BR-009; change-control rule</w:t>
            </w:r>
          </w:p>
        </w:tc>
      </w:tr>
      <w:tr>
        <w:trPr>
          <w:cantSplit w:val="true"/>
        </w:trPr>
        <w:tc>
          <w:tcPr>
            <w:tcW w:type="dxa" w:w="3312"/>
            <w:vAlign w:val="center"/>
            <w:tcMar>
              <w:top w:w="80" w:type="dxa"/>
              <w:start w:w="90" w:type="dxa"/>
              <w:bottom w:w="80" w:type="dxa"/>
              <w:end w:w="90" w:type="dxa"/>
            </w:tcMar>
            <w:shd w:fill="F8FBFE"/>
          </w:tcPr>
          <w:p>
            <w:pPr>
              <w:pStyle w:val="TableText"/>
            </w:pPr>
            <w:r/>
            <w:r>
              <w:rPr>
                <w:rFonts w:ascii="Aptos" w:hAnsi="Aptos"/>
                <w:b w:val="0"/>
                <w:sz w:val="16"/>
              </w:rPr>
              <w:t>§10 Testing &amp; Acceptance</w:t>
            </w:r>
          </w:p>
        </w:tc>
        <w:tc>
          <w:tcPr>
            <w:tcW w:type="dxa" w:w="6480"/>
            <w:vAlign w:val="center"/>
            <w:tcMar>
              <w:top w:w="80" w:type="dxa"/>
              <w:start w:w="90" w:type="dxa"/>
              <w:bottom w:w="80" w:type="dxa"/>
              <w:end w:w="90" w:type="dxa"/>
            </w:tcMar>
            <w:shd w:fill="F8FBFE"/>
          </w:tcPr>
          <w:p>
            <w:pPr>
              <w:pStyle w:val="TableText"/>
            </w:pPr>
            <w:r/>
            <w:r>
              <w:rPr>
                <w:rFonts w:ascii="Aptos" w:hAnsi="Aptos"/>
                <w:b w:val="0"/>
                <w:sz w:val="16"/>
              </w:rPr>
              <w:t>14 Acceptance and Test Requirements</w:t>
            </w:r>
          </w:p>
        </w:tc>
      </w:tr>
      <w:tr>
        <w:trPr>
          <w:cantSplit w:val="true"/>
        </w:trPr>
        <w:tc>
          <w:tcPr>
            <w:tcW w:type="dxa" w:w="3312"/>
            <w:vAlign w:val="center"/>
            <w:tcMar>
              <w:top w:w="80" w:type="dxa"/>
              <w:start w:w="90" w:type="dxa"/>
              <w:bottom w:w="80" w:type="dxa"/>
              <w:end w:w="90" w:type="dxa"/>
            </w:tcMar>
          </w:tcPr>
          <w:p>
            <w:pPr>
              <w:pStyle w:val="TableText"/>
            </w:pPr>
            <w:r/>
            <w:r>
              <w:rPr>
                <w:rFonts w:ascii="Aptos" w:hAnsi="Aptos"/>
                <w:b w:val="0"/>
                <w:sz w:val="16"/>
              </w:rPr>
              <w:t>§11 Warranty</w:t>
            </w:r>
          </w:p>
        </w:tc>
        <w:tc>
          <w:tcPr>
            <w:tcW w:type="dxa" w:w="6480"/>
            <w:vAlign w:val="center"/>
            <w:tcMar>
              <w:top w:w="80" w:type="dxa"/>
              <w:start w:w="90" w:type="dxa"/>
              <w:bottom w:w="80" w:type="dxa"/>
              <w:end w:w="90" w:type="dxa"/>
            </w:tcMar>
          </w:tcPr>
          <w:p>
            <w:pPr>
              <w:pStyle w:val="TableText"/>
            </w:pPr>
            <w:r/>
            <w:r>
              <w:rPr>
                <w:rFonts w:ascii="Aptos" w:hAnsi="Aptos"/>
                <w:b w:val="0"/>
                <w:sz w:val="16"/>
              </w:rPr>
              <w:t>14.1 Acceptance basis; defect handling follows contract</w:t>
            </w:r>
          </w:p>
        </w:tc>
      </w:tr>
      <w:tr>
        <w:trPr>
          <w:cantSplit w:val="true"/>
        </w:trPr>
        <w:tc>
          <w:tcPr>
            <w:tcW w:type="dxa" w:w="3312"/>
            <w:vAlign w:val="center"/>
            <w:tcMar>
              <w:top w:w="80" w:type="dxa"/>
              <w:start w:w="90" w:type="dxa"/>
              <w:bottom w:w="80" w:type="dxa"/>
              <w:end w:w="90" w:type="dxa"/>
            </w:tcMar>
            <w:shd w:fill="F8FBFE"/>
          </w:tcPr>
          <w:p>
            <w:pPr>
              <w:pStyle w:val="TableText"/>
            </w:pPr>
            <w:r/>
            <w:r>
              <w:rPr>
                <w:rFonts w:ascii="Aptos" w:hAnsi="Aptos"/>
                <w:b w:val="0"/>
                <w:sz w:val="16"/>
              </w:rPr>
              <w:t>§12 Data Privacy &amp; Security</w:t>
            </w:r>
          </w:p>
        </w:tc>
        <w:tc>
          <w:tcPr>
            <w:tcW w:type="dxa" w:w="6480"/>
            <w:vAlign w:val="center"/>
            <w:tcMar>
              <w:top w:w="80" w:type="dxa"/>
              <w:start w:w="90" w:type="dxa"/>
              <w:bottom w:w="80" w:type="dxa"/>
              <w:end w:w="90" w:type="dxa"/>
            </w:tcMar>
            <w:shd w:fill="F8FBFE"/>
          </w:tcPr>
          <w:p>
            <w:pPr>
              <w:pStyle w:val="TableText"/>
            </w:pPr>
            <w:r/>
            <w:r>
              <w:rPr>
                <w:rFonts w:ascii="Aptos" w:hAnsi="Aptos"/>
                <w:b w:val="0"/>
                <w:sz w:val="16"/>
              </w:rPr>
              <w:t>10 Security, Privacy, and Compliance</w:t>
            </w:r>
          </w:p>
        </w:tc>
      </w:tr>
      <w:tr>
        <w:trPr>
          <w:cantSplit w:val="true"/>
        </w:trPr>
        <w:tc>
          <w:tcPr>
            <w:tcW w:type="dxa" w:w="3312"/>
            <w:vAlign w:val="center"/>
            <w:tcMar>
              <w:top w:w="80" w:type="dxa"/>
              <w:start w:w="90" w:type="dxa"/>
              <w:bottom w:w="80" w:type="dxa"/>
              <w:end w:w="90" w:type="dxa"/>
            </w:tcMar>
          </w:tcPr>
          <w:p>
            <w:pPr>
              <w:pStyle w:val="TableText"/>
            </w:pPr>
            <w:r/>
            <w:r>
              <w:rPr>
                <w:rFonts w:ascii="Aptos" w:hAnsi="Aptos"/>
                <w:b w:val="0"/>
                <w:sz w:val="16"/>
              </w:rPr>
              <w:t>§13 IP / §14 Confidentiality / §15 Liability / §16 Termination / §17 Dispute</w:t>
            </w:r>
          </w:p>
        </w:tc>
        <w:tc>
          <w:tcPr>
            <w:tcW w:type="dxa" w:w="6480"/>
            <w:vAlign w:val="center"/>
            <w:tcMar>
              <w:top w:w="80" w:type="dxa"/>
              <w:start w:w="90" w:type="dxa"/>
              <w:bottom w:w="80" w:type="dxa"/>
              <w:end w:w="90" w:type="dxa"/>
            </w:tcMar>
          </w:tcPr>
          <w:p>
            <w:pPr>
              <w:pStyle w:val="TableText"/>
            </w:pPr>
            <w:r/>
            <w:r>
              <w:rPr>
                <w:rFonts w:ascii="Aptos" w:hAnsi="Aptos"/>
                <w:b w:val="0"/>
                <w:sz w:val="16"/>
              </w:rPr>
              <w:t>Contractual governance; outside functional implementation except confidentiality/security responsibilities</w:t>
            </w:r>
          </w:p>
        </w:tc>
      </w:tr>
    </w:tbl>
    <w:p>
      <w:pPr>
        <w:widowControl/>
        <w:spacing w:after="40" w:line="252" w:lineRule="auto"/>
      </w:pPr>
    </w:p>
    <w:p>
      <w:pPr>
        <w:pStyle w:val="Heading1"/>
        <w:widowControl/>
        <w:spacing w:before="180" w:after="100"/>
      </w:pPr>
      <w:r>
        <w:t>16. Constraints, Assumptions, and Open Decisions</w:t>
      </w:r>
    </w:p>
    <w:p>
      <w:pPr>
        <w:pStyle w:val="Heading2"/>
        <w:widowControl/>
        <w:spacing w:before="140" w:after="60"/>
      </w:pPr>
      <w:r>
        <w:t>16.1 Constraints</w:t>
      </w:r>
    </w:p>
    <w:p>
      <w:pPr>
        <w:pStyle w:val="ListBullet"/>
        <w:widowControl/>
        <w:spacing w:after="40"/>
      </w:pPr>
      <w:r>
        <w:t>The product is a web-based system using the supplied technology stack baseline.</w:t>
      </w:r>
    </w:p>
    <w:p>
      <w:pPr>
        <w:pStyle w:val="ListBullet"/>
        <w:widowControl/>
        <w:spacing w:after="40"/>
      </w:pPr>
      <w:r>
        <w:t>User accounts are tied to official school Gmail/domain verification behavior.</w:t>
      </w:r>
    </w:p>
    <w:p>
      <w:pPr>
        <w:pStyle w:val="ListBullet"/>
        <w:widowControl/>
        <w:spacing w:after="40"/>
      </w:pPr>
      <w:r>
        <w:t>Attendance is registration-linked and supports QR plus manual fallback.</w:t>
      </w:r>
    </w:p>
    <w:p>
      <w:pPr>
        <w:pStyle w:val="ListBullet"/>
        <w:widowControl/>
        <w:spacing w:after="40"/>
      </w:pPr>
      <w:r>
        <w:t>Third-party costs are separate unless explicitly included in the agreement.</w:t>
      </w:r>
    </w:p>
    <w:p>
      <w:pPr>
        <w:pStyle w:val="ListBullet"/>
        <w:widowControl/>
        <w:spacing w:after="40"/>
      </w:pPr>
      <w:r>
        <w:t>The contract requires requirements approval/change control before additional features become part of the original scope.</w:t>
      </w:r>
    </w:p>
    <w:p>
      <w:pPr>
        <w:pStyle w:val="Heading2"/>
        <w:widowControl/>
        <w:spacing w:before="140" w:after="60"/>
      </w:pPr>
      <w:r>
        <w:t>16.2 Assumptions explicitly treated as provisional</w:t>
      </w:r>
    </w:p>
    <w:p>
      <w:pPr>
        <w:pStyle w:val="ListBullet"/>
        <w:widowControl/>
        <w:spacing w:after="40"/>
      </w:pPr>
      <w:r>
        <w:t>The UI baseline represents the intended product behavior but does not necessarily define every backend endpoint or database constraint.</w:t>
      </w:r>
    </w:p>
    <w:p>
      <w:pPr>
        <w:pStyle w:val="ListBullet"/>
        <w:widowControl/>
        <w:spacing w:after="40"/>
      </w:pPr>
      <w:r>
        <w:t>The ERD represents the intended core schema but not the complete implementation schema (for example, it does not display a dedicated audit-log table).</w:t>
      </w:r>
    </w:p>
    <w:p>
      <w:pPr>
        <w:pStyle w:val="ListBullet"/>
        <w:widowControl/>
        <w:spacing w:after="40"/>
      </w:pPr>
      <w:r>
        <w:t>The architecture diagram represents the deployment baseline but not exact infrastructure sizing or disaster-recovery topology.</w:t>
      </w:r>
    </w:p>
    <w:p>
      <w:pPr>
        <w:pStyle w:val="Heading2"/>
        <w:widowControl/>
        <w:spacing w:before="140" w:after="60"/>
      </w:pPr>
      <w:r>
        <w:t>16.3 Open Decisions / To Confirm Before Development Freeze</w:t>
      </w:r>
    </w:p>
    <w:tbl>
      <w:tblPr>
        <w:tblW w:type="auto" w:w="0"/>
        <w:jc w:val="center"/>
        <w:tblLayout w:type="autofit"/>
        <w:tblLook w:firstColumn="1" w:firstRow="1" w:lastColumn="0" w:lastRow="0" w:noHBand="0" w:noVBand="1" w:val="04A0"/>
      </w:tblPr>
      <w:tblGrid>
        <w:gridCol w:w="3360"/>
        <w:gridCol w:w="3360"/>
        <w:gridCol w:w="3360"/>
      </w:tblGrid>
      <w:tr>
        <w:trPr>
          <w:tblHeader w:val="true"/>
          <w:cantSplit w:val="true"/>
        </w:trPr>
        <w:tc>
          <w:tcPr>
            <w:tcW w:type="dxa" w:w="1152"/>
            <w:vAlign w:val="center"/>
            <w:tcMar>
              <w:top w:w="80" w:type="dxa"/>
              <w:start w:w="90" w:type="dxa"/>
              <w:bottom w:w="80" w:type="dxa"/>
              <w:end w:w="90" w:type="dxa"/>
            </w:tcMar>
            <w:shd w:fill="1F4E79"/>
          </w:tcPr>
          <w:p>
            <w:pPr>
              <w:pStyle w:val="TableText"/>
            </w:pPr>
            <w:r/>
            <w:r>
              <w:rPr>
                <w:rFonts w:ascii="Aptos" w:hAnsi="Aptos"/>
                <w:b/>
                <w:color w:val="FFFFFF"/>
                <w:sz w:val="16"/>
              </w:rPr>
              <w:t>ID</w:t>
            </w:r>
          </w:p>
        </w:tc>
        <w:tc>
          <w:tcPr>
            <w:tcW w:type="dxa" w:w="7488"/>
            <w:vAlign w:val="center"/>
            <w:tcMar>
              <w:top w:w="80" w:type="dxa"/>
              <w:start w:w="90" w:type="dxa"/>
              <w:bottom w:w="80" w:type="dxa"/>
              <w:end w:w="90" w:type="dxa"/>
            </w:tcMar>
            <w:shd w:fill="1F4E79"/>
          </w:tcPr>
          <w:p>
            <w:pPr>
              <w:pStyle w:val="TableText"/>
            </w:pPr>
            <w:r/>
            <w:r>
              <w:rPr>
                <w:rFonts w:ascii="Aptos" w:hAnsi="Aptos"/>
                <w:b/>
                <w:color w:val="FFFFFF"/>
                <w:sz w:val="16"/>
              </w:rPr>
              <w:t>Decision / clarification required</w:t>
            </w:r>
          </w:p>
        </w:tc>
        <w:tc>
          <w:tcPr>
            <w:tcW w:type="dxa" w:w="1296"/>
            <w:vAlign w:val="center"/>
            <w:tcMar>
              <w:top w:w="80" w:type="dxa"/>
              <w:start w:w="90" w:type="dxa"/>
              <w:bottom w:w="80" w:type="dxa"/>
              <w:end w:w="90" w:type="dxa"/>
            </w:tcMar>
            <w:shd w:fill="1F4E79"/>
          </w:tcPr>
          <w:p>
            <w:pPr>
              <w:pStyle w:val="TableText"/>
            </w:pPr>
            <w:r/>
            <w:r>
              <w:rPr>
                <w:rFonts w:ascii="Aptos" w:hAnsi="Aptos"/>
                <w:b/>
                <w:color w:val="FFFFFF"/>
                <w:sz w:val="16"/>
              </w:rPr>
              <w:t>Owner</w:t>
            </w:r>
          </w:p>
        </w:tc>
      </w:tr>
      <w:tr>
        <w:trPr>
          <w:cantSplit w:val="true"/>
        </w:trPr>
        <w:tc>
          <w:tcPr>
            <w:tcW w:type="dxa" w:w="1152"/>
            <w:vAlign w:val="center"/>
            <w:tcMar>
              <w:top w:w="80" w:type="dxa"/>
              <w:start w:w="90" w:type="dxa"/>
              <w:bottom w:w="80" w:type="dxa"/>
              <w:end w:w="90" w:type="dxa"/>
            </w:tcMar>
            <w:shd w:fill="F8FBFE"/>
          </w:tcPr>
          <w:p>
            <w:pPr>
              <w:pStyle w:val="TableText"/>
            </w:pPr>
            <w:r/>
            <w:r>
              <w:rPr>
                <w:rFonts w:ascii="Aptos" w:hAnsi="Aptos"/>
                <w:b w:val="0"/>
                <w:sz w:val="16"/>
              </w:rPr>
              <w:t>OD-001</w:t>
            </w:r>
          </w:p>
        </w:tc>
        <w:tc>
          <w:tcPr>
            <w:tcW w:type="dxa" w:w="7488"/>
            <w:vAlign w:val="center"/>
            <w:tcMar>
              <w:top w:w="80" w:type="dxa"/>
              <w:start w:w="90" w:type="dxa"/>
              <w:bottom w:w="80" w:type="dxa"/>
              <w:end w:w="90" w:type="dxa"/>
            </w:tcMar>
            <w:shd w:fill="F8FBFE"/>
          </w:tcPr>
          <w:p>
            <w:pPr>
              <w:pStyle w:val="TableText"/>
            </w:pPr>
            <w:r/>
            <w:r>
              <w:rPr>
                <w:rFonts w:ascii="Aptos" w:hAnsi="Aptos"/>
                <w:b w:val="0"/>
                <w:sz w:val="16"/>
              </w:rPr>
              <w:t>Exact role enum members and whether role can be changed after account creation.</w:t>
            </w:r>
          </w:p>
        </w:tc>
        <w:tc>
          <w:tcPr>
            <w:tcW w:type="dxa" w:w="1296"/>
            <w:vAlign w:val="center"/>
            <w:tcMar>
              <w:top w:w="80" w:type="dxa"/>
              <w:start w:w="90" w:type="dxa"/>
              <w:bottom w:w="80" w:type="dxa"/>
              <w:end w:w="90" w:type="dxa"/>
            </w:tcMar>
            <w:shd w:fill="F8FBFE"/>
          </w:tcPr>
          <w:p>
            <w:pPr>
              <w:pStyle w:val="TableText"/>
            </w:pPr>
            <w:r/>
            <w:r>
              <w:rPr>
                <w:rFonts w:ascii="Aptos" w:hAnsi="Aptos"/>
                <w:b w:val="0"/>
                <w:sz w:val="16"/>
              </w:rPr>
              <w:t>Client + Developer</w:t>
            </w:r>
          </w:p>
        </w:tc>
      </w:tr>
      <w:tr>
        <w:trPr>
          <w:cantSplit w:val="true"/>
        </w:trPr>
        <w:tc>
          <w:tcPr>
            <w:tcW w:type="dxa" w:w="1152"/>
            <w:vAlign w:val="center"/>
            <w:tcMar>
              <w:top w:w="80" w:type="dxa"/>
              <w:start w:w="90" w:type="dxa"/>
              <w:bottom w:w="80" w:type="dxa"/>
              <w:end w:w="90" w:type="dxa"/>
            </w:tcMar>
          </w:tcPr>
          <w:p>
            <w:pPr>
              <w:pStyle w:val="TableText"/>
            </w:pPr>
            <w:r/>
            <w:r>
              <w:rPr>
                <w:rFonts w:ascii="Aptos" w:hAnsi="Aptos"/>
                <w:b w:val="0"/>
                <w:sz w:val="16"/>
              </w:rPr>
              <w:t>OD-002</w:t>
            </w:r>
          </w:p>
        </w:tc>
        <w:tc>
          <w:tcPr>
            <w:tcW w:type="dxa" w:w="7488"/>
            <w:vAlign w:val="center"/>
            <w:tcMar>
              <w:top w:w="80" w:type="dxa"/>
              <w:start w:w="90" w:type="dxa"/>
              <w:bottom w:w="80" w:type="dxa"/>
              <w:end w:w="90" w:type="dxa"/>
            </w:tcMar>
          </w:tcPr>
          <w:p>
            <w:pPr>
              <w:pStyle w:val="TableText"/>
            </w:pPr>
            <w:r/>
            <w:r>
              <w:rPr>
                <w:rFonts w:ascii="Aptos" w:hAnsi="Aptos"/>
                <w:b w:val="0"/>
                <w:sz w:val="16"/>
              </w:rPr>
              <w:t>School-domain allowlist and exact verification process for new accounts.</w:t>
            </w:r>
          </w:p>
        </w:tc>
        <w:tc>
          <w:tcPr>
            <w:tcW w:type="dxa" w:w="1296"/>
            <w:vAlign w:val="center"/>
            <w:tcMar>
              <w:top w:w="80" w:type="dxa"/>
              <w:start w:w="90" w:type="dxa"/>
              <w:bottom w:w="80" w:type="dxa"/>
              <w:end w:w="90" w:type="dxa"/>
            </w:tcMar>
          </w:tcPr>
          <w:p>
            <w:pPr>
              <w:pStyle w:val="TableText"/>
            </w:pPr>
            <w:r/>
            <w:r>
              <w:rPr>
                <w:rFonts w:ascii="Aptos" w:hAnsi="Aptos"/>
                <w:b w:val="0"/>
                <w:sz w:val="16"/>
              </w:rPr>
              <w:t>Client + Developer</w:t>
            </w:r>
          </w:p>
        </w:tc>
      </w:tr>
      <w:tr>
        <w:trPr>
          <w:cantSplit w:val="true"/>
        </w:trPr>
        <w:tc>
          <w:tcPr>
            <w:tcW w:type="dxa" w:w="1152"/>
            <w:vAlign w:val="center"/>
            <w:tcMar>
              <w:top w:w="80" w:type="dxa"/>
              <w:start w:w="90" w:type="dxa"/>
              <w:bottom w:w="80" w:type="dxa"/>
              <w:end w:w="90" w:type="dxa"/>
            </w:tcMar>
            <w:shd w:fill="F8FBFE"/>
          </w:tcPr>
          <w:p>
            <w:pPr>
              <w:pStyle w:val="TableText"/>
            </w:pPr>
            <w:r/>
            <w:r>
              <w:rPr>
                <w:rFonts w:ascii="Aptos" w:hAnsi="Aptos"/>
                <w:b w:val="0"/>
                <w:sz w:val="16"/>
              </w:rPr>
              <w:t>OD-003</w:t>
            </w:r>
          </w:p>
        </w:tc>
        <w:tc>
          <w:tcPr>
            <w:tcW w:type="dxa" w:w="7488"/>
            <w:vAlign w:val="center"/>
            <w:tcMar>
              <w:top w:w="80" w:type="dxa"/>
              <w:start w:w="90" w:type="dxa"/>
              <w:bottom w:w="80" w:type="dxa"/>
              <w:end w:w="90" w:type="dxa"/>
            </w:tcMar>
            <w:shd w:fill="F8FBFE"/>
          </w:tcPr>
          <w:p>
            <w:pPr>
              <w:pStyle w:val="TableText"/>
            </w:pPr>
            <w:r/>
            <w:r>
              <w:rPr>
                <w:rFonts w:ascii="Aptos" w:hAnsi="Aptos"/>
                <w:b w:val="0"/>
                <w:sz w:val="16"/>
              </w:rPr>
              <w:t>Forgot-password flow, email provider, token expiry, and identity verification steps.</w:t>
            </w:r>
          </w:p>
        </w:tc>
        <w:tc>
          <w:tcPr>
            <w:tcW w:type="dxa" w:w="1296"/>
            <w:vAlign w:val="center"/>
            <w:tcMar>
              <w:top w:w="80" w:type="dxa"/>
              <w:start w:w="90" w:type="dxa"/>
              <w:bottom w:w="80" w:type="dxa"/>
              <w:end w:w="90" w:type="dxa"/>
            </w:tcMar>
            <w:shd w:fill="F8FBFE"/>
          </w:tcPr>
          <w:p>
            <w:pPr>
              <w:pStyle w:val="TableText"/>
            </w:pPr>
            <w:r/>
            <w:r>
              <w:rPr>
                <w:rFonts w:ascii="Aptos" w:hAnsi="Aptos"/>
                <w:b w:val="0"/>
                <w:sz w:val="16"/>
              </w:rPr>
              <w:t>Client + Developer</w:t>
            </w:r>
          </w:p>
        </w:tc>
      </w:tr>
      <w:tr>
        <w:trPr>
          <w:cantSplit w:val="true"/>
        </w:trPr>
        <w:tc>
          <w:tcPr>
            <w:tcW w:type="dxa" w:w="1152"/>
            <w:vAlign w:val="center"/>
            <w:tcMar>
              <w:top w:w="80" w:type="dxa"/>
              <w:start w:w="90" w:type="dxa"/>
              <w:bottom w:w="80" w:type="dxa"/>
              <w:end w:w="90" w:type="dxa"/>
            </w:tcMar>
          </w:tcPr>
          <w:p>
            <w:pPr>
              <w:pStyle w:val="TableText"/>
            </w:pPr>
            <w:r/>
            <w:r>
              <w:rPr>
                <w:rFonts w:ascii="Aptos" w:hAnsi="Aptos"/>
                <w:b w:val="0"/>
                <w:sz w:val="16"/>
              </w:rPr>
              <w:t>OD-004</w:t>
            </w:r>
          </w:p>
        </w:tc>
        <w:tc>
          <w:tcPr>
            <w:tcW w:type="dxa" w:w="7488"/>
            <w:vAlign w:val="center"/>
            <w:tcMar>
              <w:top w:w="80" w:type="dxa"/>
              <w:start w:w="90" w:type="dxa"/>
              <w:bottom w:w="80" w:type="dxa"/>
              <w:end w:w="90" w:type="dxa"/>
            </w:tcMar>
          </w:tcPr>
          <w:p>
            <w:pPr>
              <w:pStyle w:val="TableText"/>
            </w:pPr>
            <w:r/>
            <w:r>
              <w:rPr>
                <w:rFonts w:ascii="Aptos" w:hAnsi="Aptos"/>
                <w:b w:val="0"/>
                <w:sz w:val="16"/>
              </w:rPr>
              <w:t>Exact event, registration, and attendance status enum values and transition rules.</w:t>
            </w:r>
          </w:p>
        </w:tc>
        <w:tc>
          <w:tcPr>
            <w:tcW w:type="dxa" w:w="1296"/>
            <w:vAlign w:val="center"/>
            <w:tcMar>
              <w:top w:w="80" w:type="dxa"/>
              <w:start w:w="90" w:type="dxa"/>
              <w:bottom w:w="80" w:type="dxa"/>
              <w:end w:w="90" w:type="dxa"/>
            </w:tcMar>
          </w:tcPr>
          <w:p>
            <w:pPr>
              <w:pStyle w:val="TableText"/>
            </w:pPr>
            <w:r/>
            <w:r>
              <w:rPr>
                <w:rFonts w:ascii="Aptos" w:hAnsi="Aptos"/>
                <w:b w:val="0"/>
                <w:sz w:val="16"/>
              </w:rPr>
              <w:t>Client + Developer</w:t>
            </w:r>
          </w:p>
        </w:tc>
      </w:tr>
      <w:tr>
        <w:trPr>
          <w:cantSplit w:val="true"/>
        </w:trPr>
        <w:tc>
          <w:tcPr>
            <w:tcW w:type="dxa" w:w="1152"/>
            <w:vAlign w:val="center"/>
            <w:tcMar>
              <w:top w:w="80" w:type="dxa"/>
              <w:start w:w="90" w:type="dxa"/>
              <w:bottom w:w="80" w:type="dxa"/>
              <w:end w:w="90" w:type="dxa"/>
            </w:tcMar>
            <w:shd w:fill="F8FBFE"/>
          </w:tcPr>
          <w:p>
            <w:pPr>
              <w:pStyle w:val="TableText"/>
            </w:pPr>
            <w:r/>
            <w:r>
              <w:rPr>
                <w:rFonts w:ascii="Aptos" w:hAnsi="Aptos"/>
                <w:b w:val="0"/>
                <w:sz w:val="16"/>
              </w:rPr>
              <w:t>OD-005</w:t>
            </w:r>
          </w:p>
        </w:tc>
        <w:tc>
          <w:tcPr>
            <w:tcW w:type="dxa" w:w="7488"/>
            <w:vAlign w:val="center"/>
            <w:tcMar>
              <w:top w:w="80" w:type="dxa"/>
              <w:start w:w="90" w:type="dxa"/>
              <w:bottom w:w="80" w:type="dxa"/>
              <w:end w:w="90" w:type="dxa"/>
            </w:tcMar>
            <w:shd w:fill="F8FBFE"/>
          </w:tcPr>
          <w:p>
            <w:pPr>
              <w:pStyle w:val="TableText"/>
            </w:pPr>
            <w:r/>
            <w:r>
              <w:rPr>
                <w:rFonts w:ascii="Aptos" w:hAnsi="Aptos"/>
                <w:b w:val="0"/>
                <w:sz w:val="16"/>
              </w:rPr>
              <w:t>Exact registration uniqueness rule and whether duplicate registration is blocked by user/event pair.</w:t>
            </w:r>
          </w:p>
        </w:tc>
        <w:tc>
          <w:tcPr>
            <w:tcW w:type="dxa" w:w="1296"/>
            <w:vAlign w:val="center"/>
            <w:tcMar>
              <w:top w:w="80" w:type="dxa"/>
              <w:start w:w="90" w:type="dxa"/>
              <w:bottom w:w="80" w:type="dxa"/>
              <w:end w:w="90" w:type="dxa"/>
            </w:tcMar>
            <w:shd w:fill="F8FBFE"/>
          </w:tcPr>
          <w:p>
            <w:pPr>
              <w:pStyle w:val="TableText"/>
            </w:pPr>
            <w:r/>
            <w:r>
              <w:rPr>
                <w:rFonts w:ascii="Aptos" w:hAnsi="Aptos"/>
                <w:b w:val="0"/>
                <w:sz w:val="16"/>
              </w:rPr>
              <w:t>Client + Developer</w:t>
            </w:r>
          </w:p>
        </w:tc>
      </w:tr>
      <w:tr>
        <w:trPr>
          <w:cantSplit w:val="true"/>
        </w:trPr>
        <w:tc>
          <w:tcPr>
            <w:tcW w:type="dxa" w:w="1152"/>
            <w:vAlign w:val="center"/>
            <w:tcMar>
              <w:top w:w="80" w:type="dxa"/>
              <w:start w:w="90" w:type="dxa"/>
              <w:bottom w:w="80" w:type="dxa"/>
              <w:end w:w="90" w:type="dxa"/>
            </w:tcMar>
          </w:tcPr>
          <w:p>
            <w:pPr>
              <w:pStyle w:val="TableText"/>
            </w:pPr>
            <w:r/>
            <w:r>
              <w:rPr>
                <w:rFonts w:ascii="Aptos" w:hAnsi="Aptos"/>
                <w:b w:val="0"/>
                <w:sz w:val="16"/>
              </w:rPr>
              <w:t>OD-006</w:t>
            </w:r>
          </w:p>
        </w:tc>
        <w:tc>
          <w:tcPr>
            <w:tcW w:type="dxa" w:w="7488"/>
            <w:vAlign w:val="center"/>
            <w:tcMar>
              <w:top w:w="80" w:type="dxa"/>
              <w:start w:w="90" w:type="dxa"/>
              <w:bottom w:w="80" w:type="dxa"/>
              <w:end w:w="90" w:type="dxa"/>
            </w:tcMar>
          </w:tcPr>
          <w:p>
            <w:pPr>
              <w:pStyle w:val="TableText"/>
            </w:pPr>
            <w:r/>
            <w:r>
              <w:rPr>
                <w:rFonts w:ascii="Aptos" w:hAnsi="Aptos"/>
                <w:b w:val="0"/>
                <w:sz w:val="16"/>
              </w:rPr>
              <w:t>Event update/cancellation rules after publication.</w:t>
            </w:r>
          </w:p>
        </w:tc>
        <w:tc>
          <w:tcPr>
            <w:tcW w:type="dxa" w:w="1296"/>
            <w:vAlign w:val="center"/>
            <w:tcMar>
              <w:top w:w="80" w:type="dxa"/>
              <w:start w:w="90" w:type="dxa"/>
              <w:bottom w:w="80" w:type="dxa"/>
              <w:end w:w="90" w:type="dxa"/>
            </w:tcMar>
          </w:tcPr>
          <w:p>
            <w:pPr>
              <w:pStyle w:val="TableText"/>
            </w:pPr>
            <w:r/>
            <w:r>
              <w:rPr>
                <w:rFonts w:ascii="Aptos" w:hAnsi="Aptos"/>
                <w:b w:val="0"/>
                <w:sz w:val="16"/>
              </w:rPr>
              <w:t>Client + Developer</w:t>
            </w:r>
          </w:p>
        </w:tc>
      </w:tr>
      <w:tr>
        <w:trPr>
          <w:cantSplit w:val="true"/>
        </w:trPr>
        <w:tc>
          <w:tcPr>
            <w:tcW w:type="dxa" w:w="1152"/>
            <w:vAlign w:val="center"/>
            <w:tcMar>
              <w:top w:w="80" w:type="dxa"/>
              <w:start w:w="90" w:type="dxa"/>
              <w:bottom w:w="80" w:type="dxa"/>
              <w:end w:w="90" w:type="dxa"/>
            </w:tcMar>
            <w:shd w:fill="F8FBFE"/>
          </w:tcPr>
          <w:p>
            <w:pPr>
              <w:pStyle w:val="TableText"/>
            </w:pPr>
            <w:r/>
            <w:r>
              <w:rPr>
                <w:rFonts w:ascii="Aptos" w:hAnsi="Aptos"/>
                <w:b w:val="0"/>
                <w:sz w:val="16"/>
              </w:rPr>
              <w:t>OD-007</w:t>
            </w:r>
          </w:p>
        </w:tc>
        <w:tc>
          <w:tcPr>
            <w:tcW w:type="dxa" w:w="7488"/>
            <w:vAlign w:val="center"/>
            <w:tcMar>
              <w:top w:w="80" w:type="dxa"/>
              <w:start w:w="90" w:type="dxa"/>
              <w:bottom w:w="80" w:type="dxa"/>
              <w:end w:w="90" w:type="dxa"/>
            </w:tcMar>
            <w:shd w:fill="F8FBFE"/>
          </w:tcPr>
          <w:p>
            <w:pPr>
              <w:pStyle w:val="TableText"/>
            </w:pPr>
            <w:r/>
            <w:r>
              <w:rPr>
                <w:rFonts w:ascii="Aptos" w:hAnsi="Aptos"/>
                <w:b w:val="0"/>
                <w:sz w:val="16"/>
              </w:rPr>
              <w:t>QR token security model: generation, expiry window, refresh semantics, replay protection, and one-scan/session constraints.</w:t>
            </w:r>
          </w:p>
        </w:tc>
        <w:tc>
          <w:tcPr>
            <w:tcW w:type="dxa" w:w="1296"/>
            <w:vAlign w:val="center"/>
            <w:tcMar>
              <w:top w:w="80" w:type="dxa"/>
              <w:start w:w="90" w:type="dxa"/>
              <w:bottom w:w="80" w:type="dxa"/>
              <w:end w:w="90" w:type="dxa"/>
            </w:tcMar>
            <w:shd w:fill="F8FBFE"/>
          </w:tcPr>
          <w:p>
            <w:pPr>
              <w:pStyle w:val="TableText"/>
            </w:pPr>
            <w:r/>
            <w:r>
              <w:rPr>
                <w:rFonts w:ascii="Aptos" w:hAnsi="Aptos"/>
                <w:b w:val="0"/>
                <w:sz w:val="16"/>
              </w:rPr>
              <w:t>Client + Developer</w:t>
            </w:r>
          </w:p>
        </w:tc>
      </w:tr>
      <w:tr>
        <w:trPr>
          <w:cantSplit w:val="true"/>
        </w:trPr>
        <w:tc>
          <w:tcPr>
            <w:tcW w:type="dxa" w:w="1152"/>
            <w:vAlign w:val="center"/>
            <w:tcMar>
              <w:top w:w="80" w:type="dxa"/>
              <w:start w:w="90" w:type="dxa"/>
              <w:bottom w:w="80" w:type="dxa"/>
              <w:end w:w="90" w:type="dxa"/>
            </w:tcMar>
          </w:tcPr>
          <w:p>
            <w:pPr>
              <w:pStyle w:val="TableText"/>
            </w:pPr>
            <w:r/>
            <w:r>
              <w:rPr>
                <w:rFonts w:ascii="Aptos" w:hAnsi="Aptos"/>
                <w:b w:val="0"/>
                <w:sz w:val="16"/>
              </w:rPr>
              <w:t>OD-008</w:t>
            </w:r>
          </w:p>
        </w:tc>
        <w:tc>
          <w:tcPr>
            <w:tcW w:type="dxa" w:w="7488"/>
            <w:vAlign w:val="center"/>
            <w:tcMar>
              <w:top w:w="80" w:type="dxa"/>
              <w:start w:w="90" w:type="dxa"/>
              <w:bottom w:w="80" w:type="dxa"/>
              <w:end w:w="90" w:type="dxa"/>
            </w:tcMar>
          </w:tcPr>
          <w:p>
            <w:pPr>
              <w:pStyle w:val="TableText"/>
            </w:pPr>
            <w:r/>
            <w:r>
              <w:rPr>
                <w:rFonts w:ascii="Aptos" w:hAnsi="Aptos"/>
                <w:b w:val="0"/>
                <w:sz w:val="16"/>
              </w:rPr>
              <w:t>Manual attendance override permissions and audit behavior.</w:t>
            </w:r>
          </w:p>
        </w:tc>
        <w:tc>
          <w:tcPr>
            <w:tcW w:type="dxa" w:w="1296"/>
            <w:vAlign w:val="center"/>
            <w:tcMar>
              <w:top w:w="80" w:type="dxa"/>
              <w:start w:w="90" w:type="dxa"/>
              <w:bottom w:w="80" w:type="dxa"/>
              <w:end w:w="90" w:type="dxa"/>
            </w:tcMar>
          </w:tcPr>
          <w:p>
            <w:pPr>
              <w:pStyle w:val="TableText"/>
            </w:pPr>
            <w:r/>
            <w:r>
              <w:rPr>
                <w:rFonts w:ascii="Aptos" w:hAnsi="Aptos"/>
                <w:b w:val="0"/>
                <w:sz w:val="16"/>
              </w:rPr>
              <w:t>Client + Developer</w:t>
            </w:r>
          </w:p>
        </w:tc>
      </w:tr>
      <w:tr>
        <w:trPr>
          <w:cantSplit w:val="true"/>
        </w:trPr>
        <w:tc>
          <w:tcPr>
            <w:tcW w:type="dxa" w:w="1152"/>
            <w:vAlign w:val="center"/>
            <w:tcMar>
              <w:top w:w="80" w:type="dxa"/>
              <w:start w:w="90" w:type="dxa"/>
              <w:bottom w:w="80" w:type="dxa"/>
              <w:end w:w="90" w:type="dxa"/>
            </w:tcMar>
            <w:shd w:fill="F8FBFE"/>
          </w:tcPr>
          <w:p>
            <w:pPr>
              <w:pStyle w:val="TableText"/>
            </w:pPr>
            <w:r/>
            <w:r>
              <w:rPr>
                <w:rFonts w:ascii="Aptos" w:hAnsi="Aptos"/>
                <w:b w:val="0"/>
                <w:sz w:val="16"/>
              </w:rPr>
              <w:t>OD-009</w:t>
            </w:r>
          </w:p>
        </w:tc>
        <w:tc>
          <w:tcPr>
            <w:tcW w:type="dxa" w:w="7488"/>
            <w:vAlign w:val="center"/>
            <w:tcMar>
              <w:top w:w="80" w:type="dxa"/>
              <w:start w:w="90" w:type="dxa"/>
              <w:bottom w:w="80" w:type="dxa"/>
              <w:end w:w="90" w:type="dxa"/>
            </w:tcMar>
            <w:shd w:fill="F8FBFE"/>
          </w:tcPr>
          <w:p>
            <w:pPr>
              <w:pStyle w:val="TableText"/>
            </w:pPr>
            <w:r/>
            <w:r>
              <w:rPr>
                <w:rFonts w:ascii="Aptos" w:hAnsi="Aptos"/>
                <w:b w:val="0"/>
                <w:sz w:val="16"/>
              </w:rPr>
              <w:t>Notification providers, templates, sender identities, retry policy, and failure handling.</w:t>
            </w:r>
          </w:p>
        </w:tc>
        <w:tc>
          <w:tcPr>
            <w:tcW w:type="dxa" w:w="1296"/>
            <w:vAlign w:val="center"/>
            <w:tcMar>
              <w:top w:w="80" w:type="dxa"/>
              <w:start w:w="90" w:type="dxa"/>
              <w:bottom w:w="80" w:type="dxa"/>
              <w:end w:w="90" w:type="dxa"/>
            </w:tcMar>
            <w:shd w:fill="F8FBFE"/>
          </w:tcPr>
          <w:p>
            <w:pPr>
              <w:pStyle w:val="TableText"/>
            </w:pPr>
            <w:r/>
            <w:r>
              <w:rPr>
                <w:rFonts w:ascii="Aptos" w:hAnsi="Aptos"/>
                <w:b w:val="0"/>
                <w:sz w:val="16"/>
              </w:rPr>
              <w:t>Client + Developer</w:t>
            </w:r>
          </w:p>
        </w:tc>
      </w:tr>
      <w:tr>
        <w:trPr>
          <w:cantSplit w:val="true"/>
        </w:trPr>
        <w:tc>
          <w:tcPr>
            <w:tcW w:type="dxa" w:w="1152"/>
            <w:vAlign w:val="center"/>
            <w:tcMar>
              <w:top w:w="80" w:type="dxa"/>
              <w:start w:w="90" w:type="dxa"/>
              <w:bottom w:w="80" w:type="dxa"/>
              <w:end w:w="90" w:type="dxa"/>
            </w:tcMar>
          </w:tcPr>
          <w:p>
            <w:pPr>
              <w:pStyle w:val="TableText"/>
            </w:pPr>
            <w:r/>
            <w:r>
              <w:rPr>
                <w:rFonts w:ascii="Aptos" w:hAnsi="Aptos"/>
                <w:b w:val="0"/>
                <w:sz w:val="16"/>
              </w:rPr>
              <w:t>OD-010</w:t>
            </w:r>
          </w:p>
        </w:tc>
        <w:tc>
          <w:tcPr>
            <w:tcW w:type="dxa" w:w="7488"/>
            <w:vAlign w:val="center"/>
            <w:tcMar>
              <w:top w:w="80" w:type="dxa"/>
              <w:start w:w="90" w:type="dxa"/>
              <w:bottom w:w="80" w:type="dxa"/>
              <w:end w:w="90" w:type="dxa"/>
            </w:tcMar>
          </w:tcPr>
          <w:p>
            <w:pPr>
              <w:pStyle w:val="TableText"/>
            </w:pPr>
            <w:r/>
            <w:r>
              <w:rPr>
                <w:rFonts w:ascii="Aptos" w:hAnsi="Aptos"/>
                <w:b w:val="0"/>
                <w:sz w:val="16"/>
              </w:rPr>
              <w:t>CSV report columns/encoding and any additional report formats required.</w:t>
            </w:r>
          </w:p>
        </w:tc>
        <w:tc>
          <w:tcPr>
            <w:tcW w:type="dxa" w:w="1296"/>
            <w:vAlign w:val="center"/>
            <w:tcMar>
              <w:top w:w="80" w:type="dxa"/>
              <w:start w:w="90" w:type="dxa"/>
              <w:bottom w:w="80" w:type="dxa"/>
              <w:end w:w="90" w:type="dxa"/>
            </w:tcMar>
          </w:tcPr>
          <w:p>
            <w:pPr>
              <w:pStyle w:val="TableText"/>
            </w:pPr>
            <w:r/>
            <w:r>
              <w:rPr>
                <w:rFonts w:ascii="Aptos" w:hAnsi="Aptos"/>
                <w:b w:val="0"/>
                <w:sz w:val="16"/>
              </w:rPr>
              <w:t>Client + Developer</w:t>
            </w:r>
          </w:p>
        </w:tc>
      </w:tr>
      <w:tr>
        <w:trPr>
          <w:cantSplit w:val="true"/>
        </w:trPr>
        <w:tc>
          <w:tcPr>
            <w:tcW w:type="dxa" w:w="1152"/>
            <w:vAlign w:val="center"/>
            <w:tcMar>
              <w:top w:w="80" w:type="dxa"/>
              <w:start w:w="90" w:type="dxa"/>
              <w:bottom w:w="80" w:type="dxa"/>
              <w:end w:w="90" w:type="dxa"/>
            </w:tcMar>
            <w:shd w:fill="F8FBFE"/>
          </w:tcPr>
          <w:p>
            <w:pPr>
              <w:pStyle w:val="TableText"/>
            </w:pPr>
            <w:r/>
            <w:r>
              <w:rPr>
                <w:rFonts w:ascii="Aptos" w:hAnsi="Aptos"/>
                <w:b w:val="0"/>
                <w:sz w:val="16"/>
              </w:rPr>
              <w:t>OD-011</w:t>
            </w:r>
          </w:p>
        </w:tc>
        <w:tc>
          <w:tcPr>
            <w:tcW w:type="dxa" w:w="7488"/>
            <w:vAlign w:val="center"/>
            <w:tcMar>
              <w:top w:w="80" w:type="dxa"/>
              <w:start w:w="90" w:type="dxa"/>
              <w:bottom w:w="80" w:type="dxa"/>
              <w:end w:w="90" w:type="dxa"/>
            </w:tcMar>
            <w:shd w:fill="F8FBFE"/>
          </w:tcPr>
          <w:p>
            <w:pPr>
              <w:pStyle w:val="TableText"/>
            </w:pPr>
            <w:r/>
            <w:r>
              <w:rPr>
                <w:rFonts w:ascii="Aptos" w:hAnsi="Aptos"/>
                <w:b w:val="0"/>
                <w:sz w:val="16"/>
              </w:rPr>
              <w:t>Admin permission matrix and approval workflow for organizer applications / event submissions.</w:t>
            </w:r>
          </w:p>
        </w:tc>
        <w:tc>
          <w:tcPr>
            <w:tcW w:type="dxa" w:w="1296"/>
            <w:vAlign w:val="center"/>
            <w:tcMar>
              <w:top w:w="80" w:type="dxa"/>
              <w:start w:w="90" w:type="dxa"/>
              <w:bottom w:w="80" w:type="dxa"/>
              <w:end w:w="90" w:type="dxa"/>
            </w:tcMar>
            <w:shd w:fill="F8FBFE"/>
          </w:tcPr>
          <w:p>
            <w:pPr>
              <w:pStyle w:val="TableText"/>
            </w:pPr>
            <w:r/>
            <w:r>
              <w:rPr>
                <w:rFonts w:ascii="Aptos" w:hAnsi="Aptos"/>
                <w:b w:val="0"/>
                <w:sz w:val="16"/>
              </w:rPr>
              <w:t>Client + Developer</w:t>
            </w:r>
          </w:p>
        </w:tc>
      </w:tr>
      <w:tr>
        <w:trPr>
          <w:cantSplit w:val="true"/>
        </w:trPr>
        <w:tc>
          <w:tcPr>
            <w:tcW w:type="dxa" w:w="1152"/>
            <w:vAlign w:val="center"/>
            <w:tcMar>
              <w:top w:w="80" w:type="dxa"/>
              <w:start w:w="90" w:type="dxa"/>
              <w:bottom w:w="80" w:type="dxa"/>
              <w:end w:w="90" w:type="dxa"/>
            </w:tcMar>
          </w:tcPr>
          <w:p>
            <w:pPr>
              <w:pStyle w:val="TableText"/>
            </w:pPr>
            <w:r/>
            <w:r>
              <w:rPr>
                <w:rFonts w:ascii="Aptos" w:hAnsi="Aptos"/>
                <w:b w:val="0"/>
                <w:sz w:val="16"/>
              </w:rPr>
              <w:t>OD-012</w:t>
            </w:r>
          </w:p>
        </w:tc>
        <w:tc>
          <w:tcPr>
            <w:tcW w:type="dxa" w:w="7488"/>
            <w:vAlign w:val="center"/>
            <w:tcMar>
              <w:top w:w="80" w:type="dxa"/>
              <w:start w:w="90" w:type="dxa"/>
              <w:bottom w:w="80" w:type="dxa"/>
              <w:end w:w="90" w:type="dxa"/>
            </w:tcMar>
          </w:tcPr>
          <w:p>
            <w:pPr>
              <w:pStyle w:val="TableText"/>
            </w:pPr>
            <w:r/>
            <w:r>
              <w:rPr>
                <w:rFonts w:ascii="Aptos" w:hAnsi="Aptos"/>
                <w:b w:val="0"/>
                <w:sz w:val="16"/>
              </w:rPr>
              <w:t>Audit log persistence model, retention, immutability, and export requirements.</w:t>
            </w:r>
          </w:p>
        </w:tc>
        <w:tc>
          <w:tcPr>
            <w:tcW w:type="dxa" w:w="1296"/>
            <w:vAlign w:val="center"/>
            <w:tcMar>
              <w:top w:w="80" w:type="dxa"/>
              <w:start w:w="90" w:type="dxa"/>
              <w:bottom w:w="80" w:type="dxa"/>
              <w:end w:w="90" w:type="dxa"/>
            </w:tcMar>
          </w:tcPr>
          <w:p>
            <w:pPr>
              <w:pStyle w:val="TableText"/>
            </w:pPr>
            <w:r/>
            <w:r>
              <w:rPr>
                <w:rFonts w:ascii="Aptos" w:hAnsi="Aptos"/>
                <w:b w:val="0"/>
                <w:sz w:val="16"/>
              </w:rPr>
              <w:t>Client + Developer</w:t>
            </w:r>
          </w:p>
        </w:tc>
      </w:tr>
      <w:tr>
        <w:trPr>
          <w:cantSplit w:val="true"/>
        </w:trPr>
        <w:tc>
          <w:tcPr>
            <w:tcW w:type="dxa" w:w="1152"/>
            <w:vAlign w:val="center"/>
            <w:tcMar>
              <w:top w:w="80" w:type="dxa"/>
              <w:start w:w="90" w:type="dxa"/>
              <w:bottom w:w="80" w:type="dxa"/>
              <w:end w:w="90" w:type="dxa"/>
            </w:tcMar>
            <w:shd w:fill="F8FBFE"/>
          </w:tcPr>
          <w:p>
            <w:pPr>
              <w:pStyle w:val="TableText"/>
            </w:pPr>
            <w:r/>
            <w:r>
              <w:rPr>
                <w:rFonts w:ascii="Aptos" w:hAnsi="Aptos"/>
                <w:b w:val="0"/>
                <w:sz w:val="16"/>
              </w:rPr>
              <w:t>OD-013</w:t>
            </w:r>
          </w:p>
        </w:tc>
        <w:tc>
          <w:tcPr>
            <w:tcW w:type="dxa" w:w="7488"/>
            <w:vAlign w:val="center"/>
            <w:tcMar>
              <w:top w:w="80" w:type="dxa"/>
              <w:start w:w="90" w:type="dxa"/>
              <w:bottom w:w="80" w:type="dxa"/>
              <w:end w:w="90" w:type="dxa"/>
            </w:tcMar>
            <w:shd w:fill="F8FBFE"/>
          </w:tcPr>
          <w:p>
            <w:pPr>
              <w:pStyle w:val="TableText"/>
            </w:pPr>
            <w:r/>
            <w:r>
              <w:rPr>
                <w:rFonts w:ascii="Aptos" w:hAnsi="Aptos"/>
                <w:b w:val="0"/>
                <w:sz w:val="16"/>
              </w:rPr>
              <w:t>Privacy retention/deletion schedule, consent/notice wording, and data-subject request process.</w:t>
            </w:r>
          </w:p>
        </w:tc>
        <w:tc>
          <w:tcPr>
            <w:tcW w:type="dxa" w:w="1296"/>
            <w:vAlign w:val="center"/>
            <w:tcMar>
              <w:top w:w="80" w:type="dxa"/>
              <w:start w:w="90" w:type="dxa"/>
              <w:bottom w:w="80" w:type="dxa"/>
              <w:end w:w="90" w:type="dxa"/>
            </w:tcMar>
            <w:shd w:fill="F8FBFE"/>
          </w:tcPr>
          <w:p>
            <w:pPr>
              <w:pStyle w:val="TableText"/>
            </w:pPr>
            <w:r/>
            <w:r>
              <w:rPr>
                <w:rFonts w:ascii="Aptos" w:hAnsi="Aptos"/>
                <w:b w:val="0"/>
                <w:sz w:val="16"/>
              </w:rPr>
              <w:t>Client + Developer</w:t>
            </w:r>
          </w:p>
        </w:tc>
      </w:tr>
      <w:tr>
        <w:trPr>
          <w:cantSplit w:val="true"/>
        </w:trPr>
        <w:tc>
          <w:tcPr>
            <w:tcW w:type="dxa" w:w="1152"/>
            <w:vAlign w:val="center"/>
            <w:tcMar>
              <w:top w:w="80" w:type="dxa"/>
              <w:start w:w="90" w:type="dxa"/>
              <w:bottom w:w="80" w:type="dxa"/>
              <w:end w:w="90" w:type="dxa"/>
            </w:tcMar>
          </w:tcPr>
          <w:p>
            <w:pPr>
              <w:pStyle w:val="TableText"/>
            </w:pPr>
            <w:r/>
            <w:r>
              <w:rPr>
                <w:rFonts w:ascii="Aptos" w:hAnsi="Aptos"/>
                <w:b w:val="0"/>
                <w:sz w:val="16"/>
              </w:rPr>
              <w:t>OD-014</w:t>
            </w:r>
          </w:p>
        </w:tc>
        <w:tc>
          <w:tcPr>
            <w:tcW w:type="dxa" w:w="7488"/>
            <w:vAlign w:val="center"/>
            <w:tcMar>
              <w:top w:w="80" w:type="dxa"/>
              <w:start w:w="90" w:type="dxa"/>
              <w:bottom w:w="80" w:type="dxa"/>
              <w:end w:w="90" w:type="dxa"/>
            </w:tcMar>
          </w:tcPr>
          <w:p>
            <w:pPr>
              <w:pStyle w:val="TableText"/>
            </w:pPr>
            <w:r/>
            <w:r>
              <w:rPr>
                <w:rFonts w:ascii="Aptos" w:hAnsi="Aptos"/>
                <w:b w:val="0"/>
                <w:sz w:val="16"/>
              </w:rPr>
              <w:t>Infrastructure sizing, backup, restore, monitoring, alerting, RPO/RTO, and uptime SLA.</w:t>
            </w:r>
          </w:p>
        </w:tc>
        <w:tc>
          <w:tcPr>
            <w:tcW w:type="dxa" w:w="1296"/>
            <w:vAlign w:val="center"/>
            <w:tcMar>
              <w:top w:w="80" w:type="dxa"/>
              <w:start w:w="90" w:type="dxa"/>
              <w:bottom w:w="80" w:type="dxa"/>
              <w:end w:w="90" w:type="dxa"/>
            </w:tcMar>
          </w:tcPr>
          <w:p>
            <w:pPr>
              <w:pStyle w:val="TableText"/>
            </w:pPr>
            <w:r/>
            <w:r>
              <w:rPr>
                <w:rFonts w:ascii="Aptos" w:hAnsi="Aptos"/>
                <w:b w:val="0"/>
                <w:sz w:val="16"/>
              </w:rPr>
              <w:t>Client + Developer</w:t>
            </w:r>
          </w:p>
        </w:tc>
      </w:tr>
      <w:tr>
        <w:trPr>
          <w:cantSplit w:val="true"/>
        </w:trPr>
        <w:tc>
          <w:tcPr>
            <w:tcW w:type="dxa" w:w="1152"/>
            <w:vAlign w:val="center"/>
            <w:tcMar>
              <w:top w:w="80" w:type="dxa"/>
              <w:start w:w="90" w:type="dxa"/>
              <w:bottom w:w="80" w:type="dxa"/>
              <w:end w:w="90" w:type="dxa"/>
            </w:tcMar>
            <w:shd w:fill="F8FBFE"/>
          </w:tcPr>
          <w:p>
            <w:pPr>
              <w:pStyle w:val="TableText"/>
            </w:pPr>
            <w:r/>
            <w:r>
              <w:rPr>
                <w:rFonts w:ascii="Aptos" w:hAnsi="Aptos"/>
                <w:b w:val="0"/>
                <w:sz w:val="16"/>
              </w:rPr>
              <w:t>OD-015</w:t>
            </w:r>
          </w:p>
        </w:tc>
        <w:tc>
          <w:tcPr>
            <w:tcW w:type="dxa" w:w="7488"/>
            <w:vAlign w:val="center"/>
            <w:tcMar>
              <w:top w:w="80" w:type="dxa"/>
              <w:start w:w="90" w:type="dxa"/>
              <w:bottom w:w="80" w:type="dxa"/>
              <w:end w:w="90" w:type="dxa"/>
            </w:tcMar>
            <w:shd w:fill="F8FBFE"/>
          </w:tcPr>
          <w:p>
            <w:pPr>
              <w:pStyle w:val="TableText"/>
            </w:pPr>
            <w:r/>
            <w:r>
              <w:rPr>
                <w:rFonts w:ascii="Aptos" w:hAnsi="Aptos"/>
                <w:b w:val="0"/>
                <w:sz w:val="16"/>
              </w:rPr>
              <w:t>Formal accessibility target and browser/device support matrix.</w:t>
            </w:r>
          </w:p>
        </w:tc>
        <w:tc>
          <w:tcPr>
            <w:tcW w:type="dxa" w:w="1296"/>
            <w:vAlign w:val="center"/>
            <w:tcMar>
              <w:top w:w="80" w:type="dxa"/>
              <w:start w:w="90" w:type="dxa"/>
              <w:bottom w:w="80" w:type="dxa"/>
              <w:end w:w="90" w:type="dxa"/>
            </w:tcMar>
            <w:shd w:fill="F8FBFE"/>
          </w:tcPr>
          <w:p>
            <w:pPr>
              <w:pStyle w:val="TableText"/>
            </w:pPr>
            <w:r/>
            <w:r>
              <w:rPr>
                <w:rFonts w:ascii="Aptos" w:hAnsi="Aptos"/>
                <w:b w:val="0"/>
                <w:sz w:val="16"/>
              </w:rPr>
              <w:t>Client + Developer</w:t>
            </w:r>
          </w:p>
        </w:tc>
      </w:tr>
      <w:tr>
        <w:trPr>
          <w:cantSplit w:val="true"/>
        </w:trPr>
        <w:tc>
          <w:tcPr>
            <w:tcW w:type="dxa" w:w="1152"/>
            <w:vAlign w:val="center"/>
            <w:tcMar>
              <w:top w:w="80" w:type="dxa"/>
              <w:start w:w="90" w:type="dxa"/>
              <w:bottom w:w="80" w:type="dxa"/>
              <w:end w:w="90" w:type="dxa"/>
            </w:tcMar>
          </w:tcPr>
          <w:p>
            <w:pPr>
              <w:pStyle w:val="TableText"/>
            </w:pPr>
            <w:r/>
            <w:r>
              <w:rPr>
                <w:rFonts w:ascii="Aptos" w:hAnsi="Aptos"/>
                <w:b w:val="0"/>
                <w:sz w:val="16"/>
              </w:rPr>
              <w:t>OD-016</w:t>
            </w:r>
          </w:p>
        </w:tc>
        <w:tc>
          <w:tcPr>
            <w:tcW w:type="dxa" w:w="7488"/>
            <w:vAlign w:val="center"/>
            <w:tcMar>
              <w:top w:w="80" w:type="dxa"/>
              <w:start w:w="90" w:type="dxa"/>
              <w:bottom w:w="80" w:type="dxa"/>
              <w:end w:w="90" w:type="dxa"/>
            </w:tcMar>
          </w:tcPr>
          <w:p>
            <w:pPr>
              <w:pStyle w:val="TableText"/>
            </w:pPr>
            <w:r/>
            <w:r>
              <w:rPr>
                <w:rFonts w:ascii="Aptos" w:hAnsi="Aptos"/>
                <w:b w:val="0"/>
                <w:sz w:val="16"/>
              </w:rPr>
              <w:t>Exact API endpoints, authentication/session mechanism, CSRF/CORS policy, and API versioning.</w:t>
            </w:r>
          </w:p>
        </w:tc>
        <w:tc>
          <w:tcPr>
            <w:tcW w:type="dxa" w:w="1296"/>
            <w:vAlign w:val="center"/>
            <w:tcMar>
              <w:top w:w="80" w:type="dxa"/>
              <w:start w:w="90" w:type="dxa"/>
              <w:bottom w:w="80" w:type="dxa"/>
              <w:end w:w="90" w:type="dxa"/>
            </w:tcMar>
          </w:tcPr>
          <w:p>
            <w:pPr>
              <w:pStyle w:val="TableText"/>
            </w:pPr>
            <w:r/>
            <w:r>
              <w:rPr>
                <w:rFonts w:ascii="Aptos" w:hAnsi="Aptos"/>
                <w:b w:val="0"/>
                <w:sz w:val="16"/>
              </w:rPr>
              <w:t>Client + Developer</w:t>
            </w:r>
          </w:p>
        </w:tc>
      </w:tr>
    </w:tbl>
    <w:p>
      <w:pPr>
        <w:widowControl/>
        <w:spacing w:after="40" w:line="252" w:lineRule="auto"/>
      </w:pPr>
    </w:p>
    <w:p>
      <w:pPr>
        <w:widowControl/>
        <w:spacing w:line="252" w:lineRule="auto"/>
      </w:pPr>
      <w:r>
        <w:br w:type="page"/>
      </w:r>
    </w:p>
    <w:p>
      <w:pPr>
        <w:pStyle w:val="Heading1"/>
        <w:widowControl/>
        <w:spacing w:before="180" w:after="100"/>
      </w:pPr>
      <w:r>
        <w:t>Appendix A. Screen Inventory and Functional Coverage</w:t>
      </w:r>
    </w:p>
    <w:p>
      <w:pPr>
        <w:widowControl/>
        <w:spacing w:line="252" w:lineRule="auto"/>
      </w:pPr>
      <w:r>
        <w:t>The supplied Event Attendance PDF contains 13 screen groups. The table below maps each screen to the SRS requirement areas. Screen labels and visible sample data are preserved conceptually; the sample values are not production requirements.</w:t>
      </w:r>
    </w:p>
    <w:tbl>
      <w:tblPr>
        <w:tblW w:type="auto" w:w="0"/>
        <w:jc w:val="center"/>
        <w:tblLayout w:type="autofit"/>
        <w:tblLook w:firstColumn="1" w:firstRow="1" w:lastColumn="0" w:lastRow="0" w:noHBand="0" w:noVBand="1" w:val="04A0"/>
      </w:tblPr>
      <w:tblGrid>
        <w:gridCol w:w="3360"/>
        <w:gridCol w:w="3360"/>
        <w:gridCol w:w="3360"/>
      </w:tblGrid>
      <w:tr>
        <w:trPr>
          <w:tblHeader w:val="true"/>
          <w:cantSplit w:val="true"/>
        </w:trPr>
        <w:tc>
          <w:tcPr>
            <w:tcW w:type="dxa" w:w="2232"/>
            <w:vAlign w:val="center"/>
            <w:tcMar>
              <w:top w:w="80" w:type="dxa"/>
              <w:start w:w="90" w:type="dxa"/>
              <w:bottom w:w="80" w:type="dxa"/>
              <w:end w:w="90" w:type="dxa"/>
            </w:tcMar>
            <w:shd w:fill="1F4E79"/>
          </w:tcPr>
          <w:p>
            <w:pPr>
              <w:pStyle w:val="TableText"/>
            </w:pPr>
            <w:r/>
            <w:r>
              <w:rPr>
                <w:rFonts w:ascii="Aptos" w:hAnsi="Aptos"/>
                <w:b/>
                <w:color w:val="FFFFFF"/>
                <w:sz w:val="16"/>
              </w:rPr>
              <w:t>Screen</w:t>
            </w:r>
          </w:p>
        </w:tc>
        <w:tc>
          <w:tcPr>
            <w:tcW w:type="dxa" w:w="2880"/>
            <w:vAlign w:val="center"/>
            <w:tcMar>
              <w:top w:w="80" w:type="dxa"/>
              <w:start w:w="90" w:type="dxa"/>
              <w:bottom w:w="80" w:type="dxa"/>
              <w:end w:w="90" w:type="dxa"/>
            </w:tcMar>
            <w:shd w:fill="1F4E79"/>
          </w:tcPr>
          <w:p>
            <w:pPr>
              <w:pStyle w:val="TableText"/>
            </w:pPr>
            <w:r/>
            <w:r>
              <w:rPr>
                <w:rFonts w:ascii="Aptos" w:hAnsi="Aptos"/>
                <w:b/>
                <w:color w:val="FFFFFF"/>
                <w:sz w:val="16"/>
              </w:rPr>
              <w:t>Functional areas covered</w:t>
            </w:r>
          </w:p>
        </w:tc>
        <w:tc>
          <w:tcPr>
            <w:tcW w:type="dxa" w:w="4680"/>
            <w:vAlign w:val="center"/>
            <w:tcMar>
              <w:top w:w="80" w:type="dxa"/>
              <w:start w:w="90" w:type="dxa"/>
              <w:bottom w:w="80" w:type="dxa"/>
              <w:end w:w="90" w:type="dxa"/>
            </w:tcMar>
            <w:shd w:fill="1F4E79"/>
          </w:tcPr>
          <w:p>
            <w:pPr>
              <w:pStyle w:val="TableText"/>
            </w:pPr>
            <w:r/>
            <w:r>
              <w:rPr>
                <w:rFonts w:ascii="Aptos" w:hAnsi="Aptos"/>
                <w:b/>
                <w:color w:val="FFFFFF"/>
                <w:sz w:val="16"/>
              </w:rPr>
              <w:t>Key visible controls/data</w:t>
            </w:r>
          </w:p>
        </w:tc>
      </w:tr>
      <w:tr>
        <w:trPr>
          <w:cantSplit w:val="true"/>
        </w:trPr>
        <w:tc>
          <w:tcPr>
            <w:tcW w:type="dxa" w:w="2232"/>
            <w:vAlign w:val="center"/>
            <w:tcMar>
              <w:top w:w="80" w:type="dxa"/>
              <w:start w:w="90" w:type="dxa"/>
              <w:bottom w:w="80" w:type="dxa"/>
              <w:end w:w="90" w:type="dxa"/>
            </w:tcMar>
            <w:shd w:fill="F8FBFE"/>
          </w:tcPr>
          <w:p>
            <w:pPr>
              <w:pStyle w:val="TableText"/>
            </w:pPr>
            <w:r/>
            <w:r>
              <w:rPr>
                <w:rFonts w:ascii="Aptos" w:hAnsi="Aptos"/>
                <w:b w:val="0"/>
                <w:sz w:val="16"/>
              </w:rPr>
              <w:t>01 Login</w:t>
            </w:r>
          </w:p>
        </w:tc>
        <w:tc>
          <w:tcPr>
            <w:tcW w:type="dxa" w:w="2880"/>
            <w:vAlign w:val="center"/>
            <w:tcMar>
              <w:top w:w="80" w:type="dxa"/>
              <w:start w:w="90" w:type="dxa"/>
              <w:bottom w:w="80" w:type="dxa"/>
              <w:end w:w="90" w:type="dxa"/>
            </w:tcMar>
            <w:shd w:fill="F8FBFE"/>
          </w:tcPr>
          <w:p>
            <w:pPr>
              <w:pStyle w:val="TableText"/>
            </w:pPr>
            <w:r/>
            <w:r>
              <w:rPr>
                <w:rFonts w:ascii="Aptos" w:hAnsi="Aptos"/>
                <w:b w:val="0"/>
                <w:sz w:val="16"/>
              </w:rPr>
              <w:t>Authentication</w:t>
            </w:r>
          </w:p>
        </w:tc>
        <w:tc>
          <w:tcPr>
            <w:tcW w:type="dxa" w:w="4680"/>
            <w:vAlign w:val="center"/>
            <w:tcMar>
              <w:top w:w="80" w:type="dxa"/>
              <w:start w:w="90" w:type="dxa"/>
              <w:bottom w:w="80" w:type="dxa"/>
              <w:end w:w="90" w:type="dxa"/>
            </w:tcMar>
            <w:shd w:fill="F8FBFE"/>
          </w:tcPr>
          <w:p>
            <w:pPr>
              <w:pStyle w:val="TableText"/>
            </w:pPr>
            <w:r/>
            <w:r>
              <w:rPr>
                <w:rFonts w:ascii="Aptos" w:hAnsi="Aptos"/>
                <w:b w:val="0"/>
                <w:sz w:val="16"/>
              </w:rPr>
              <w:t>Role selector; school Gmail; password; remember me; forgot password; create account</w:t>
            </w:r>
          </w:p>
        </w:tc>
      </w:tr>
      <w:tr>
        <w:trPr>
          <w:cantSplit w:val="true"/>
        </w:trPr>
        <w:tc>
          <w:tcPr>
            <w:tcW w:type="dxa" w:w="2232"/>
            <w:vAlign w:val="center"/>
            <w:tcMar>
              <w:top w:w="80" w:type="dxa"/>
              <w:start w:w="90" w:type="dxa"/>
              <w:bottom w:w="80" w:type="dxa"/>
              <w:end w:w="90" w:type="dxa"/>
            </w:tcMar>
          </w:tcPr>
          <w:p>
            <w:pPr>
              <w:pStyle w:val="TableText"/>
            </w:pPr>
            <w:r/>
            <w:r>
              <w:rPr>
                <w:rFonts w:ascii="Aptos" w:hAnsi="Aptos"/>
                <w:b w:val="0"/>
                <w:sz w:val="16"/>
              </w:rPr>
              <w:t>02 Create Account</w:t>
            </w:r>
          </w:p>
        </w:tc>
        <w:tc>
          <w:tcPr>
            <w:tcW w:type="dxa" w:w="2880"/>
            <w:vAlign w:val="center"/>
            <w:tcMar>
              <w:top w:w="80" w:type="dxa"/>
              <w:start w:w="90" w:type="dxa"/>
              <w:bottom w:w="80" w:type="dxa"/>
              <w:end w:w="90" w:type="dxa"/>
            </w:tcMar>
          </w:tcPr>
          <w:p>
            <w:pPr>
              <w:pStyle w:val="TableText"/>
            </w:pPr>
            <w:r/>
            <w:r>
              <w:rPr>
                <w:rFonts w:ascii="Aptos" w:hAnsi="Aptos"/>
                <w:b w:val="0"/>
                <w:sz w:val="16"/>
              </w:rPr>
              <w:t>Account creation/verification</w:t>
            </w:r>
          </w:p>
        </w:tc>
        <w:tc>
          <w:tcPr>
            <w:tcW w:type="dxa" w:w="4680"/>
            <w:vAlign w:val="center"/>
            <w:tcMar>
              <w:top w:w="80" w:type="dxa"/>
              <w:start w:w="90" w:type="dxa"/>
              <w:bottom w:w="80" w:type="dxa"/>
              <w:end w:w="90" w:type="dxa"/>
            </w:tcMar>
          </w:tcPr>
          <w:p>
            <w:pPr>
              <w:pStyle w:val="TableText"/>
            </w:pPr>
            <w:r/>
            <w:r>
              <w:rPr>
                <w:rFonts w:ascii="Aptos" w:hAnsi="Aptos"/>
                <w:b w:val="0"/>
                <w:sz w:val="16"/>
              </w:rPr>
              <w:t>Role; name; official school Gmail; password; confirmation; terms/privacy</w:t>
            </w:r>
          </w:p>
        </w:tc>
      </w:tr>
      <w:tr>
        <w:trPr>
          <w:cantSplit w:val="true"/>
        </w:trPr>
        <w:tc>
          <w:tcPr>
            <w:tcW w:type="dxa" w:w="2232"/>
            <w:vAlign w:val="center"/>
            <w:tcMar>
              <w:top w:w="80" w:type="dxa"/>
              <w:start w:w="90" w:type="dxa"/>
              <w:bottom w:w="80" w:type="dxa"/>
              <w:end w:w="90" w:type="dxa"/>
            </w:tcMar>
            <w:shd w:fill="F8FBFE"/>
          </w:tcPr>
          <w:p>
            <w:pPr>
              <w:pStyle w:val="TableText"/>
            </w:pPr>
            <w:r/>
            <w:r>
              <w:rPr>
                <w:rFonts w:ascii="Aptos" w:hAnsi="Aptos"/>
                <w:b w:val="0"/>
                <w:sz w:val="16"/>
              </w:rPr>
              <w:t>03 Student Dashboard</w:t>
            </w:r>
          </w:p>
        </w:tc>
        <w:tc>
          <w:tcPr>
            <w:tcW w:type="dxa" w:w="2880"/>
            <w:vAlign w:val="center"/>
            <w:tcMar>
              <w:top w:w="80" w:type="dxa"/>
              <w:start w:w="90" w:type="dxa"/>
              <w:bottom w:w="80" w:type="dxa"/>
              <w:end w:w="90" w:type="dxa"/>
            </w:tcMar>
            <w:shd w:fill="F8FBFE"/>
          </w:tcPr>
          <w:p>
            <w:pPr>
              <w:pStyle w:val="TableText"/>
            </w:pPr>
            <w:r/>
            <w:r>
              <w:rPr>
                <w:rFonts w:ascii="Aptos" w:hAnsi="Aptos"/>
                <w:b w:val="0"/>
                <w:sz w:val="16"/>
              </w:rPr>
              <w:t>Student self-service</w:t>
            </w:r>
          </w:p>
        </w:tc>
        <w:tc>
          <w:tcPr>
            <w:tcW w:type="dxa" w:w="4680"/>
            <w:vAlign w:val="center"/>
            <w:tcMar>
              <w:top w:w="80" w:type="dxa"/>
              <w:start w:w="90" w:type="dxa"/>
              <w:bottom w:w="80" w:type="dxa"/>
              <w:end w:w="90" w:type="dxa"/>
            </w:tcMar>
            <w:shd w:fill="F8FBFE"/>
          </w:tcPr>
          <w:p>
            <w:pPr>
              <w:pStyle w:val="TableText"/>
            </w:pPr>
            <w:r/>
            <w:r>
              <w:rPr>
                <w:rFonts w:ascii="Aptos" w:hAnsi="Aptos"/>
                <w:b w:val="0"/>
                <w:sz w:val="16"/>
              </w:rPr>
              <w:t>Attendance In/Out; upcoming events; attendance statistics; recent attendance</w:t>
            </w:r>
          </w:p>
        </w:tc>
      </w:tr>
      <w:tr>
        <w:trPr>
          <w:cantSplit w:val="true"/>
        </w:trPr>
        <w:tc>
          <w:tcPr>
            <w:tcW w:type="dxa" w:w="2232"/>
            <w:vAlign w:val="center"/>
            <w:tcMar>
              <w:top w:w="80" w:type="dxa"/>
              <w:start w:w="90" w:type="dxa"/>
              <w:bottom w:w="80" w:type="dxa"/>
              <w:end w:w="90" w:type="dxa"/>
            </w:tcMar>
          </w:tcPr>
          <w:p>
            <w:pPr>
              <w:pStyle w:val="TableText"/>
            </w:pPr>
            <w:r/>
            <w:r>
              <w:rPr>
                <w:rFonts w:ascii="Aptos" w:hAnsi="Aptos"/>
                <w:b w:val="0"/>
                <w:sz w:val="16"/>
              </w:rPr>
              <w:t>04 Attendance In</w:t>
            </w:r>
          </w:p>
        </w:tc>
        <w:tc>
          <w:tcPr>
            <w:tcW w:type="dxa" w:w="2880"/>
            <w:vAlign w:val="center"/>
            <w:tcMar>
              <w:top w:w="80" w:type="dxa"/>
              <w:start w:w="90" w:type="dxa"/>
              <w:bottom w:w="80" w:type="dxa"/>
              <w:end w:w="90" w:type="dxa"/>
            </w:tcMar>
          </w:tcPr>
          <w:p>
            <w:pPr>
              <w:pStyle w:val="TableText"/>
            </w:pPr>
            <w:r/>
            <w:r>
              <w:rPr>
                <w:rFonts w:ascii="Aptos" w:hAnsi="Aptos"/>
                <w:b w:val="0"/>
                <w:sz w:val="16"/>
              </w:rPr>
              <w:t>Attendance</w:t>
            </w:r>
          </w:p>
        </w:tc>
        <w:tc>
          <w:tcPr>
            <w:tcW w:type="dxa" w:w="4680"/>
            <w:vAlign w:val="center"/>
            <w:tcMar>
              <w:top w:w="80" w:type="dxa"/>
              <w:start w:w="90" w:type="dxa"/>
              <w:bottom w:w="80" w:type="dxa"/>
              <w:end w:w="90" w:type="dxa"/>
            </w:tcMar>
          </w:tcPr>
          <w:p>
            <w:pPr>
              <w:pStyle w:val="TableText"/>
            </w:pPr>
            <w:r/>
            <w:r>
              <w:rPr>
                <w:rFonts w:ascii="Aptos" w:hAnsi="Aptos"/>
                <w:b w:val="0"/>
                <w:sz w:val="16"/>
              </w:rPr>
              <w:t>QR scan; manual fallback; student ID; school Gmail; event; confirmation</w:t>
            </w:r>
          </w:p>
        </w:tc>
      </w:tr>
      <w:tr>
        <w:trPr>
          <w:cantSplit w:val="true"/>
        </w:trPr>
        <w:tc>
          <w:tcPr>
            <w:tcW w:type="dxa" w:w="2232"/>
            <w:vAlign w:val="center"/>
            <w:tcMar>
              <w:top w:w="80" w:type="dxa"/>
              <w:start w:w="90" w:type="dxa"/>
              <w:bottom w:w="80" w:type="dxa"/>
              <w:end w:w="90" w:type="dxa"/>
            </w:tcMar>
            <w:shd w:fill="F8FBFE"/>
          </w:tcPr>
          <w:p>
            <w:pPr>
              <w:pStyle w:val="TableText"/>
            </w:pPr>
            <w:r/>
            <w:r>
              <w:rPr>
                <w:rFonts w:ascii="Aptos" w:hAnsi="Aptos"/>
                <w:b w:val="0"/>
                <w:sz w:val="16"/>
              </w:rPr>
              <w:t>05 Attendance Out</w:t>
            </w:r>
          </w:p>
        </w:tc>
        <w:tc>
          <w:tcPr>
            <w:tcW w:type="dxa" w:w="2880"/>
            <w:vAlign w:val="center"/>
            <w:tcMar>
              <w:top w:w="80" w:type="dxa"/>
              <w:start w:w="90" w:type="dxa"/>
              <w:bottom w:w="80" w:type="dxa"/>
              <w:end w:w="90" w:type="dxa"/>
            </w:tcMar>
            <w:shd w:fill="F8FBFE"/>
          </w:tcPr>
          <w:p>
            <w:pPr>
              <w:pStyle w:val="TableText"/>
            </w:pPr>
            <w:r/>
            <w:r>
              <w:rPr>
                <w:rFonts w:ascii="Aptos" w:hAnsi="Aptos"/>
                <w:b w:val="0"/>
                <w:sz w:val="16"/>
              </w:rPr>
              <w:t>Attendance</w:t>
            </w:r>
          </w:p>
        </w:tc>
        <w:tc>
          <w:tcPr>
            <w:tcW w:type="dxa" w:w="4680"/>
            <w:vAlign w:val="center"/>
            <w:tcMar>
              <w:top w:w="80" w:type="dxa"/>
              <w:start w:w="90" w:type="dxa"/>
              <w:bottom w:w="80" w:type="dxa"/>
              <w:end w:w="90" w:type="dxa"/>
            </w:tcMar>
            <w:shd w:fill="F8FBFE"/>
          </w:tcPr>
          <w:p>
            <w:pPr>
              <w:pStyle w:val="TableText"/>
            </w:pPr>
            <w:r/>
            <w:r>
              <w:rPr>
                <w:rFonts w:ascii="Aptos" w:hAnsi="Aptos"/>
                <w:b w:val="0"/>
                <w:sz w:val="16"/>
              </w:rPr>
              <w:t>QR scan; active session; check-in time; duration; checkout</w:t>
            </w:r>
          </w:p>
        </w:tc>
      </w:tr>
      <w:tr>
        <w:trPr>
          <w:cantSplit w:val="true"/>
        </w:trPr>
        <w:tc>
          <w:tcPr>
            <w:tcW w:type="dxa" w:w="2232"/>
            <w:vAlign w:val="center"/>
            <w:tcMar>
              <w:top w:w="80" w:type="dxa"/>
              <w:start w:w="90" w:type="dxa"/>
              <w:bottom w:w="80" w:type="dxa"/>
              <w:end w:w="90" w:type="dxa"/>
            </w:tcMar>
          </w:tcPr>
          <w:p>
            <w:pPr>
              <w:pStyle w:val="TableText"/>
            </w:pPr>
            <w:r/>
            <w:r>
              <w:rPr>
                <w:rFonts w:ascii="Aptos" w:hAnsi="Aptos"/>
                <w:b w:val="0"/>
                <w:sz w:val="16"/>
              </w:rPr>
              <w:t>06 Browse Events</w:t>
            </w:r>
          </w:p>
        </w:tc>
        <w:tc>
          <w:tcPr>
            <w:tcW w:type="dxa" w:w="2880"/>
            <w:vAlign w:val="center"/>
            <w:tcMar>
              <w:top w:w="80" w:type="dxa"/>
              <w:start w:w="90" w:type="dxa"/>
              <w:bottom w:w="80" w:type="dxa"/>
              <w:end w:w="90" w:type="dxa"/>
            </w:tcMar>
          </w:tcPr>
          <w:p>
            <w:pPr>
              <w:pStyle w:val="TableText"/>
            </w:pPr>
            <w:r/>
            <w:r>
              <w:rPr>
                <w:rFonts w:ascii="Aptos" w:hAnsi="Aptos"/>
                <w:b w:val="0"/>
                <w:sz w:val="16"/>
              </w:rPr>
              <w:t>Event discovery/registration</w:t>
            </w:r>
          </w:p>
        </w:tc>
        <w:tc>
          <w:tcPr>
            <w:tcW w:type="dxa" w:w="4680"/>
            <w:vAlign w:val="center"/>
            <w:tcMar>
              <w:top w:w="80" w:type="dxa"/>
              <w:start w:w="90" w:type="dxa"/>
              <w:bottom w:w="80" w:type="dxa"/>
              <w:end w:w="90" w:type="dxa"/>
            </w:tcMar>
          </w:tcPr>
          <w:p>
            <w:pPr>
              <w:pStyle w:val="TableText"/>
            </w:pPr>
            <w:r/>
            <w:r>
              <w:rPr>
                <w:rFonts w:ascii="Aptos" w:hAnsi="Aptos"/>
                <w:b w:val="0"/>
                <w:sz w:val="16"/>
              </w:rPr>
              <w:t>Search; category filters; date/time; venue; capacity; register</w:t>
            </w:r>
          </w:p>
        </w:tc>
      </w:tr>
      <w:tr>
        <w:trPr>
          <w:cantSplit w:val="true"/>
        </w:trPr>
        <w:tc>
          <w:tcPr>
            <w:tcW w:type="dxa" w:w="2232"/>
            <w:vAlign w:val="center"/>
            <w:tcMar>
              <w:top w:w="80" w:type="dxa"/>
              <w:start w:w="90" w:type="dxa"/>
              <w:bottom w:w="80" w:type="dxa"/>
              <w:end w:w="90" w:type="dxa"/>
            </w:tcMar>
            <w:shd w:fill="F8FBFE"/>
          </w:tcPr>
          <w:p>
            <w:pPr>
              <w:pStyle w:val="TableText"/>
            </w:pPr>
            <w:r/>
            <w:r>
              <w:rPr>
                <w:rFonts w:ascii="Aptos" w:hAnsi="Aptos"/>
                <w:b w:val="0"/>
                <w:sz w:val="16"/>
              </w:rPr>
              <w:t>07 My Account</w:t>
            </w:r>
          </w:p>
        </w:tc>
        <w:tc>
          <w:tcPr>
            <w:tcW w:type="dxa" w:w="2880"/>
            <w:vAlign w:val="center"/>
            <w:tcMar>
              <w:top w:w="80" w:type="dxa"/>
              <w:start w:w="90" w:type="dxa"/>
              <w:bottom w:w="80" w:type="dxa"/>
              <w:end w:w="90" w:type="dxa"/>
            </w:tcMar>
            <w:shd w:fill="F8FBFE"/>
          </w:tcPr>
          <w:p>
            <w:pPr>
              <w:pStyle w:val="TableText"/>
            </w:pPr>
            <w:r/>
            <w:r>
              <w:rPr>
                <w:rFonts w:ascii="Aptos" w:hAnsi="Aptos"/>
                <w:b w:val="0"/>
                <w:sz w:val="16"/>
              </w:rPr>
              <w:t>Profile/security/notifications</w:t>
            </w:r>
          </w:p>
        </w:tc>
        <w:tc>
          <w:tcPr>
            <w:tcW w:type="dxa" w:w="4680"/>
            <w:vAlign w:val="center"/>
            <w:tcMar>
              <w:top w:w="80" w:type="dxa"/>
              <w:start w:w="90" w:type="dxa"/>
              <w:bottom w:w="80" w:type="dxa"/>
              <w:end w:w="90" w:type="dxa"/>
            </w:tcMar>
            <w:shd w:fill="F8FBFE"/>
          </w:tcPr>
          <w:p>
            <w:pPr>
              <w:pStyle w:val="TableText"/>
            </w:pPr>
            <w:r/>
            <w:r>
              <w:rPr>
                <w:rFonts w:ascii="Aptos" w:hAnsi="Aptos"/>
                <w:b w:val="0"/>
                <w:sz w:val="16"/>
              </w:rPr>
              <w:t>Profile; student ID; course/program; email; photo; reminder/confirmation preferences; password</w:t>
            </w:r>
          </w:p>
        </w:tc>
      </w:tr>
      <w:tr>
        <w:trPr>
          <w:cantSplit w:val="true"/>
        </w:trPr>
        <w:tc>
          <w:tcPr>
            <w:tcW w:type="dxa" w:w="2232"/>
            <w:vAlign w:val="center"/>
            <w:tcMar>
              <w:top w:w="80" w:type="dxa"/>
              <w:start w:w="90" w:type="dxa"/>
              <w:bottom w:w="80" w:type="dxa"/>
              <w:end w:w="90" w:type="dxa"/>
            </w:tcMar>
          </w:tcPr>
          <w:p>
            <w:pPr>
              <w:pStyle w:val="TableText"/>
            </w:pPr>
            <w:r/>
            <w:r>
              <w:rPr>
                <w:rFonts w:ascii="Aptos" w:hAnsi="Aptos"/>
                <w:b w:val="0"/>
                <w:sz w:val="16"/>
              </w:rPr>
              <w:t>08 Organizer Dashboard</w:t>
            </w:r>
          </w:p>
        </w:tc>
        <w:tc>
          <w:tcPr>
            <w:tcW w:type="dxa" w:w="2880"/>
            <w:vAlign w:val="center"/>
            <w:tcMar>
              <w:top w:w="80" w:type="dxa"/>
              <w:start w:w="90" w:type="dxa"/>
              <w:bottom w:w="80" w:type="dxa"/>
              <w:end w:w="90" w:type="dxa"/>
            </w:tcMar>
          </w:tcPr>
          <w:p>
            <w:pPr>
              <w:pStyle w:val="TableText"/>
            </w:pPr>
            <w:r/>
            <w:r>
              <w:rPr>
                <w:rFonts w:ascii="Aptos" w:hAnsi="Aptos"/>
                <w:b w:val="0"/>
                <w:sz w:val="16"/>
              </w:rPr>
              <w:t>Organizer operations</w:t>
            </w:r>
          </w:p>
        </w:tc>
        <w:tc>
          <w:tcPr>
            <w:tcW w:type="dxa" w:w="4680"/>
            <w:vAlign w:val="center"/>
            <w:tcMar>
              <w:top w:w="80" w:type="dxa"/>
              <w:start w:w="90" w:type="dxa"/>
              <w:bottom w:w="80" w:type="dxa"/>
              <w:end w:w="90" w:type="dxa"/>
            </w:tcMar>
          </w:tcPr>
          <w:p>
            <w:pPr>
              <w:pStyle w:val="TableText"/>
            </w:pPr>
            <w:r/>
            <w:r>
              <w:rPr>
                <w:rFonts w:ascii="Aptos" w:hAnsi="Aptos"/>
                <w:b w:val="0"/>
                <w:sz w:val="16"/>
              </w:rPr>
              <w:t>Event count; registrations; check-ins/no-shows; show-up rate; upcoming/recent events</w:t>
            </w:r>
          </w:p>
        </w:tc>
      </w:tr>
      <w:tr>
        <w:trPr>
          <w:cantSplit w:val="true"/>
        </w:trPr>
        <w:tc>
          <w:tcPr>
            <w:tcW w:type="dxa" w:w="2232"/>
            <w:vAlign w:val="center"/>
            <w:tcMar>
              <w:top w:w="80" w:type="dxa"/>
              <w:start w:w="90" w:type="dxa"/>
              <w:bottom w:w="80" w:type="dxa"/>
              <w:end w:w="90" w:type="dxa"/>
            </w:tcMar>
            <w:shd w:fill="F8FBFE"/>
          </w:tcPr>
          <w:p>
            <w:pPr>
              <w:pStyle w:val="TableText"/>
            </w:pPr>
            <w:r/>
            <w:r>
              <w:rPr>
                <w:rFonts w:ascii="Aptos" w:hAnsi="Aptos"/>
                <w:b w:val="0"/>
                <w:sz w:val="16"/>
              </w:rPr>
              <w:t>09 Create Event + QR</w:t>
            </w:r>
          </w:p>
        </w:tc>
        <w:tc>
          <w:tcPr>
            <w:tcW w:type="dxa" w:w="2880"/>
            <w:vAlign w:val="center"/>
            <w:tcMar>
              <w:top w:w="80" w:type="dxa"/>
              <w:start w:w="90" w:type="dxa"/>
              <w:bottom w:w="80" w:type="dxa"/>
              <w:end w:w="90" w:type="dxa"/>
            </w:tcMar>
            <w:shd w:fill="F8FBFE"/>
          </w:tcPr>
          <w:p>
            <w:pPr>
              <w:pStyle w:val="TableText"/>
            </w:pPr>
            <w:r/>
            <w:r>
              <w:rPr>
                <w:rFonts w:ascii="Aptos" w:hAnsi="Aptos"/>
                <w:b w:val="0"/>
                <w:sz w:val="16"/>
              </w:rPr>
              <w:t>Event creation/attendance setup</w:t>
            </w:r>
          </w:p>
        </w:tc>
        <w:tc>
          <w:tcPr>
            <w:tcW w:type="dxa" w:w="4680"/>
            <w:vAlign w:val="center"/>
            <w:tcMar>
              <w:top w:w="80" w:type="dxa"/>
              <w:start w:w="90" w:type="dxa"/>
              <w:bottom w:w="80" w:type="dxa"/>
              <w:end w:w="90" w:type="dxa"/>
            </w:tcMar>
            <w:shd w:fill="F8FBFE"/>
          </w:tcPr>
          <w:p>
            <w:pPr>
              <w:pStyle w:val="TableText"/>
            </w:pPr>
            <w:r/>
            <w:r>
              <w:rPr>
                <w:rFonts w:ascii="Aptos" w:hAnsi="Aptos"/>
                <w:b w:val="0"/>
                <w:sz w:val="16"/>
              </w:rPr>
              <w:t>Event fields; separate In/Out QR; expiry; scanner protection; registration settings; draft/publish</w:t>
            </w:r>
          </w:p>
        </w:tc>
      </w:tr>
      <w:tr>
        <w:trPr>
          <w:cantSplit w:val="true"/>
        </w:trPr>
        <w:tc>
          <w:tcPr>
            <w:tcW w:type="dxa" w:w="2232"/>
            <w:vAlign w:val="center"/>
            <w:tcMar>
              <w:top w:w="80" w:type="dxa"/>
              <w:start w:w="90" w:type="dxa"/>
              <w:bottom w:w="80" w:type="dxa"/>
              <w:end w:w="90" w:type="dxa"/>
            </w:tcMar>
          </w:tcPr>
          <w:p>
            <w:pPr>
              <w:pStyle w:val="TableText"/>
            </w:pPr>
            <w:r/>
            <w:r>
              <w:rPr>
                <w:rFonts w:ascii="Aptos" w:hAnsi="Aptos"/>
                <w:b w:val="0"/>
                <w:sz w:val="16"/>
              </w:rPr>
              <w:t>10 Attendees by Event</w:t>
            </w:r>
          </w:p>
        </w:tc>
        <w:tc>
          <w:tcPr>
            <w:tcW w:type="dxa" w:w="2880"/>
            <w:vAlign w:val="center"/>
            <w:tcMar>
              <w:top w:w="80" w:type="dxa"/>
              <w:start w:w="90" w:type="dxa"/>
              <w:bottom w:w="80" w:type="dxa"/>
              <w:end w:w="90" w:type="dxa"/>
            </w:tcMar>
          </w:tcPr>
          <w:p>
            <w:pPr>
              <w:pStyle w:val="TableText"/>
            </w:pPr>
            <w:r/>
            <w:r>
              <w:rPr>
                <w:rFonts w:ascii="Aptos" w:hAnsi="Aptos"/>
                <w:b w:val="0"/>
                <w:sz w:val="16"/>
              </w:rPr>
              <w:t>Attendance reporting</w:t>
            </w:r>
          </w:p>
        </w:tc>
        <w:tc>
          <w:tcPr>
            <w:tcW w:type="dxa" w:w="4680"/>
            <w:vAlign w:val="center"/>
            <w:tcMar>
              <w:top w:w="80" w:type="dxa"/>
              <w:start w:w="90" w:type="dxa"/>
              <w:bottom w:w="80" w:type="dxa"/>
              <w:end w:w="90" w:type="dxa"/>
            </w:tcMar>
          </w:tcPr>
          <w:p>
            <w:pPr>
              <w:pStyle w:val="TableText"/>
            </w:pPr>
            <w:r/>
            <w:r>
              <w:rPr>
                <w:rFonts w:ascii="Aptos" w:hAnsi="Aptos"/>
                <w:b w:val="0"/>
                <w:sz w:val="16"/>
              </w:rPr>
              <w:t>Search; registered/check-in/check-out/no-show/active counts; attendee detail; CSV export</w:t>
            </w:r>
          </w:p>
        </w:tc>
      </w:tr>
      <w:tr>
        <w:trPr>
          <w:cantSplit w:val="true"/>
        </w:trPr>
        <w:tc>
          <w:tcPr>
            <w:tcW w:type="dxa" w:w="2232"/>
            <w:vAlign w:val="center"/>
            <w:tcMar>
              <w:top w:w="80" w:type="dxa"/>
              <w:start w:w="90" w:type="dxa"/>
              <w:bottom w:w="80" w:type="dxa"/>
              <w:end w:w="90" w:type="dxa"/>
            </w:tcMar>
            <w:shd w:fill="F8FBFE"/>
          </w:tcPr>
          <w:p>
            <w:pPr>
              <w:pStyle w:val="TableText"/>
            </w:pPr>
            <w:r/>
            <w:r>
              <w:rPr>
                <w:rFonts w:ascii="Aptos" w:hAnsi="Aptos"/>
                <w:b w:val="0"/>
                <w:sz w:val="16"/>
              </w:rPr>
              <w:t>11 Upcoming Registrations</w:t>
            </w:r>
          </w:p>
        </w:tc>
        <w:tc>
          <w:tcPr>
            <w:tcW w:type="dxa" w:w="2880"/>
            <w:vAlign w:val="center"/>
            <w:tcMar>
              <w:top w:w="80" w:type="dxa"/>
              <w:start w:w="90" w:type="dxa"/>
              <w:bottom w:w="80" w:type="dxa"/>
              <w:end w:w="90" w:type="dxa"/>
            </w:tcMar>
            <w:shd w:fill="F8FBFE"/>
          </w:tcPr>
          <w:p>
            <w:pPr>
              <w:pStyle w:val="TableText"/>
            </w:pPr>
            <w:r/>
            <w:r>
              <w:rPr>
                <w:rFonts w:ascii="Aptos" w:hAnsi="Aptos"/>
                <w:b w:val="0"/>
                <w:sz w:val="16"/>
              </w:rPr>
              <w:t>Registration operations</w:t>
            </w:r>
          </w:p>
        </w:tc>
        <w:tc>
          <w:tcPr>
            <w:tcW w:type="dxa" w:w="4680"/>
            <w:vAlign w:val="center"/>
            <w:tcMar>
              <w:top w:w="80" w:type="dxa"/>
              <w:start w:w="90" w:type="dxa"/>
              <w:bottom w:w="80" w:type="dxa"/>
              <w:end w:w="90" w:type="dxa"/>
            </w:tcMar>
            <w:shd w:fill="F8FBFE"/>
          </w:tcPr>
          <w:p>
            <w:pPr>
              <w:pStyle w:val="TableText"/>
            </w:pPr>
            <w:r/>
            <w:r>
              <w:rPr>
                <w:rFonts w:ascii="Aptos" w:hAnsi="Aptos"/>
                <w:b w:val="0"/>
                <w:sz w:val="16"/>
              </w:rPr>
              <w:t>Search; event filter; totals; waiting list; registration status; reminder/export actions</w:t>
            </w:r>
          </w:p>
        </w:tc>
      </w:tr>
      <w:tr>
        <w:trPr>
          <w:cantSplit w:val="true"/>
        </w:trPr>
        <w:tc>
          <w:tcPr>
            <w:tcW w:type="dxa" w:w="2232"/>
            <w:vAlign w:val="center"/>
            <w:tcMar>
              <w:top w:w="80" w:type="dxa"/>
              <w:start w:w="90" w:type="dxa"/>
              <w:bottom w:w="80" w:type="dxa"/>
              <w:end w:w="90" w:type="dxa"/>
            </w:tcMar>
          </w:tcPr>
          <w:p>
            <w:pPr>
              <w:pStyle w:val="TableText"/>
            </w:pPr>
            <w:r/>
            <w:r>
              <w:rPr>
                <w:rFonts w:ascii="Aptos" w:hAnsi="Aptos"/>
                <w:b w:val="0"/>
                <w:sz w:val="16"/>
              </w:rPr>
              <w:t>12 Admin Dashboard</w:t>
            </w:r>
          </w:p>
        </w:tc>
        <w:tc>
          <w:tcPr>
            <w:tcW w:type="dxa" w:w="2880"/>
            <w:vAlign w:val="center"/>
            <w:tcMar>
              <w:top w:w="80" w:type="dxa"/>
              <w:start w:w="90" w:type="dxa"/>
              <w:bottom w:w="80" w:type="dxa"/>
              <w:end w:w="90" w:type="dxa"/>
            </w:tcMar>
          </w:tcPr>
          <w:p>
            <w:pPr>
              <w:pStyle w:val="TableText"/>
            </w:pPr>
            <w:r/>
            <w:r>
              <w:rPr>
                <w:rFonts w:ascii="Aptos" w:hAnsi="Aptos"/>
                <w:b w:val="0"/>
                <w:sz w:val="16"/>
              </w:rPr>
              <w:t>Platform administration</w:t>
            </w:r>
          </w:p>
        </w:tc>
        <w:tc>
          <w:tcPr>
            <w:tcW w:type="dxa" w:w="4680"/>
            <w:vAlign w:val="center"/>
            <w:tcMar>
              <w:top w:w="80" w:type="dxa"/>
              <w:start w:w="90" w:type="dxa"/>
              <w:bottom w:w="80" w:type="dxa"/>
              <w:end w:w="90" w:type="dxa"/>
            </w:tcMar>
          </w:tcPr>
          <w:p>
            <w:pPr>
              <w:pStyle w:val="TableText"/>
            </w:pPr>
            <w:r/>
            <w:r>
              <w:rPr>
                <w:rFonts w:ascii="Aptos" w:hAnsi="Aptos"/>
                <w:b w:val="0"/>
                <w:sz w:val="16"/>
              </w:rPr>
              <w:t>Users; organizers; events; settings; reports; attendance; audit log; review queue</w:t>
            </w:r>
          </w:p>
        </w:tc>
      </w:tr>
      <w:tr>
        <w:trPr>
          <w:cantSplit w:val="true"/>
        </w:trPr>
        <w:tc>
          <w:tcPr>
            <w:tcW w:type="dxa" w:w="2232"/>
            <w:vAlign w:val="center"/>
            <w:tcMar>
              <w:top w:w="80" w:type="dxa"/>
              <w:start w:w="90" w:type="dxa"/>
              <w:bottom w:w="80" w:type="dxa"/>
              <w:end w:w="90" w:type="dxa"/>
            </w:tcMar>
            <w:shd w:fill="F8FBFE"/>
          </w:tcPr>
          <w:p>
            <w:pPr>
              <w:pStyle w:val="TableText"/>
            </w:pPr>
            <w:r/>
            <w:r>
              <w:rPr>
                <w:rFonts w:ascii="Aptos" w:hAnsi="Aptos"/>
                <w:b w:val="0"/>
                <w:sz w:val="16"/>
              </w:rPr>
              <w:t>13 Logout Confirmation</w:t>
            </w:r>
          </w:p>
        </w:tc>
        <w:tc>
          <w:tcPr>
            <w:tcW w:type="dxa" w:w="2880"/>
            <w:vAlign w:val="center"/>
            <w:tcMar>
              <w:top w:w="80" w:type="dxa"/>
              <w:start w:w="90" w:type="dxa"/>
              <w:bottom w:w="80" w:type="dxa"/>
              <w:end w:w="90" w:type="dxa"/>
            </w:tcMar>
            <w:shd w:fill="F8FBFE"/>
          </w:tcPr>
          <w:p>
            <w:pPr>
              <w:pStyle w:val="TableText"/>
            </w:pPr>
            <w:r/>
            <w:r>
              <w:rPr>
                <w:rFonts w:ascii="Aptos" w:hAnsi="Aptos"/>
                <w:b w:val="0"/>
                <w:sz w:val="16"/>
              </w:rPr>
              <w:t>Session management</w:t>
            </w:r>
          </w:p>
        </w:tc>
        <w:tc>
          <w:tcPr>
            <w:tcW w:type="dxa" w:w="4680"/>
            <w:vAlign w:val="center"/>
            <w:tcMar>
              <w:top w:w="80" w:type="dxa"/>
              <w:start w:w="90" w:type="dxa"/>
              <w:bottom w:w="80" w:type="dxa"/>
              <w:end w:w="90" w:type="dxa"/>
            </w:tcMar>
            <w:shd w:fill="F8FBFE"/>
          </w:tcPr>
          <w:p>
            <w:pPr>
              <w:pStyle w:val="TableText"/>
            </w:pPr>
            <w:r/>
            <w:r>
              <w:rPr>
                <w:rFonts w:ascii="Aptos" w:hAnsi="Aptos"/>
                <w:b w:val="0"/>
                <w:sz w:val="16"/>
              </w:rPr>
              <w:t>Confirm or cancel logout</w:t>
            </w:r>
          </w:p>
        </w:tc>
      </w:tr>
    </w:tbl>
    <w:p>
      <w:pPr>
        <w:widowControl/>
        <w:spacing w:after="40" w:line="252" w:lineRule="auto"/>
      </w:pPr>
    </w:p>
    <w:p>
      <w:pPr>
        <w:pStyle w:val="Heading2"/>
        <w:widowControl/>
        <w:spacing w:before="140" w:after="60"/>
      </w:pPr>
      <w:r>
        <w:t>A.1 Selected UI-to-Data Mapping</w:t>
      </w:r>
    </w:p>
    <w:tbl>
      <w:tblPr>
        <w:tblW w:type="auto" w:w="0"/>
        <w:jc w:val="center"/>
        <w:tblLayout w:type="autofit"/>
        <w:tblLook w:firstColumn="1" w:firstRow="1" w:lastColumn="0" w:lastRow="0" w:noHBand="0" w:noVBand="1" w:val="04A0"/>
      </w:tblPr>
      <w:tblGrid>
        <w:gridCol w:w="3360"/>
        <w:gridCol w:w="3360"/>
        <w:gridCol w:w="3360"/>
      </w:tblGrid>
      <w:tr>
        <w:trPr>
          <w:tblHeader w:val="true"/>
          <w:cantSplit w:val="true"/>
        </w:trPr>
        <w:tc>
          <w:tcPr>
            <w:tcW w:type="dxa" w:w="2304"/>
            <w:vAlign w:val="center"/>
            <w:tcMar>
              <w:top w:w="80" w:type="dxa"/>
              <w:start w:w="90" w:type="dxa"/>
              <w:bottom w:w="80" w:type="dxa"/>
              <w:end w:w="90" w:type="dxa"/>
            </w:tcMar>
            <w:shd w:fill="1F4E79"/>
          </w:tcPr>
          <w:p>
            <w:pPr>
              <w:pStyle w:val="TableText"/>
            </w:pPr>
            <w:r/>
            <w:r>
              <w:rPr>
                <w:rFonts w:ascii="Aptos" w:hAnsi="Aptos"/>
                <w:b/>
                <w:color w:val="FFFFFF"/>
                <w:sz w:val="16"/>
              </w:rPr>
              <w:t>UI concept</w:t>
            </w:r>
          </w:p>
        </w:tc>
        <w:tc>
          <w:tcPr>
            <w:tcW w:type="dxa" w:w="3744"/>
            <w:vAlign w:val="center"/>
            <w:tcMar>
              <w:top w:w="80" w:type="dxa"/>
              <w:start w:w="90" w:type="dxa"/>
              <w:bottom w:w="80" w:type="dxa"/>
              <w:end w:w="90" w:type="dxa"/>
            </w:tcMar>
            <w:shd w:fill="1F4E79"/>
          </w:tcPr>
          <w:p>
            <w:pPr>
              <w:pStyle w:val="TableText"/>
            </w:pPr>
            <w:r/>
            <w:r>
              <w:rPr>
                <w:rFonts w:ascii="Aptos" w:hAnsi="Aptos"/>
                <w:b/>
                <w:color w:val="FFFFFF"/>
                <w:sz w:val="16"/>
              </w:rPr>
              <w:t>Primary data entity / field(s)</w:t>
            </w:r>
          </w:p>
        </w:tc>
        <w:tc>
          <w:tcPr>
            <w:tcW w:type="dxa" w:w="3744"/>
            <w:vAlign w:val="center"/>
            <w:tcMar>
              <w:top w:w="80" w:type="dxa"/>
              <w:start w:w="90" w:type="dxa"/>
              <w:bottom w:w="80" w:type="dxa"/>
              <w:end w:w="90" w:type="dxa"/>
            </w:tcMar>
            <w:shd w:fill="1F4E79"/>
          </w:tcPr>
          <w:p>
            <w:pPr>
              <w:pStyle w:val="TableText"/>
            </w:pPr>
            <w:r/>
            <w:r>
              <w:rPr>
                <w:rFonts w:ascii="Aptos" w:hAnsi="Aptos"/>
                <w:b/>
                <w:color w:val="FFFFFF"/>
                <w:sz w:val="16"/>
              </w:rPr>
              <w:t>Notes</w:t>
            </w:r>
          </w:p>
        </w:tc>
      </w:tr>
      <w:tr>
        <w:trPr>
          <w:cantSplit w:val="true"/>
        </w:trPr>
        <w:tc>
          <w:tcPr>
            <w:tcW w:type="dxa" w:w="2304"/>
            <w:vAlign w:val="center"/>
            <w:tcMar>
              <w:top w:w="80" w:type="dxa"/>
              <w:start w:w="90" w:type="dxa"/>
              <w:bottom w:w="80" w:type="dxa"/>
              <w:end w:w="90" w:type="dxa"/>
            </w:tcMar>
            <w:shd w:fill="F8FBFE"/>
          </w:tcPr>
          <w:p>
            <w:pPr>
              <w:pStyle w:val="TableText"/>
            </w:pPr>
            <w:r/>
            <w:r>
              <w:rPr>
                <w:rFonts w:ascii="Aptos" w:hAnsi="Aptos"/>
                <w:b w:val="0"/>
                <w:sz w:val="16"/>
              </w:rPr>
              <w:t>Student profile</w:t>
            </w:r>
          </w:p>
        </w:tc>
        <w:tc>
          <w:tcPr>
            <w:tcW w:type="dxa" w:w="3744"/>
            <w:vAlign w:val="center"/>
            <w:tcMar>
              <w:top w:w="80" w:type="dxa"/>
              <w:start w:w="90" w:type="dxa"/>
              <w:bottom w:w="80" w:type="dxa"/>
              <w:end w:w="90" w:type="dxa"/>
            </w:tcMar>
            <w:shd w:fill="F8FBFE"/>
          </w:tcPr>
          <w:p>
            <w:pPr>
              <w:pStyle w:val="TableText"/>
            </w:pPr>
            <w:r/>
            <w:r>
              <w:rPr>
                <w:rFonts w:ascii="Aptos" w:hAnsi="Aptos"/>
                <w:b w:val="0"/>
                <w:sz w:val="16"/>
              </w:rPr>
              <w:t>users + student/profile attributes shown by UI</w:t>
            </w:r>
          </w:p>
        </w:tc>
        <w:tc>
          <w:tcPr>
            <w:tcW w:type="dxa" w:w="3744"/>
            <w:vAlign w:val="center"/>
            <w:tcMar>
              <w:top w:w="80" w:type="dxa"/>
              <w:start w:w="90" w:type="dxa"/>
              <w:bottom w:w="80" w:type="dxa"/>
              <w:end w:w="90" w:type="dxa"/>
            </w:tcMar>
            <w:shd w:fill="F8FBFE"/>
          </w:tcPr>
          <w:p>
            <w:pPr>
              <w:pStyle w:val="TableText"/>
            </w:pPr>
            <w:r/>
            <w:r>
              <w:rPr>
                <w:rFonts w:ascii="Aptos" w:hAnsi="Aptos"/>
                <w:b w:val="0"/>
                <w:sz w:val="16"/>
              </w:rPr>
              <w:t>The ERD does not explicitly display student ID/course columns; implementation schema for those UI fields must be confirmed.</w:t>
            </w:r>
          </w:p>
        </w:tc>
      </w:tr>
      <w:tr>
        <w:trPr>
          <w:cantSplit w:val="true"/>
        </w:trPr>
        <w:tc>
          <w:tcPr>
            <w:tcW w:type="dxa" w:w="2304"/>
            <w:vAlign w:val="center"/>
            <w:tcMar>
              <w:top w:w="80" w:type="dxa"/>
              <w:start w:w="90" w:type="dxa"/>
              <w:bottom w:w="80" w:type="dxa"/>
              <w:end w:w="90" w:type="dxa"/>
            </w:tcMar>
          </w:tcPr>
          <w:p>
            <w:pPr>
              <w:pStyle w:val="TableText"/>
            </w:pPr>
            <w:r/>
            <w:r>
              <w:rPr>
                <w:rFonts w:ascii="Aptos" w:hAnsi="Aptos"/>
                <w:b w:val="0"/>
                <w:sz w:val="16"/>
              </w:rPr>
              <w:t>Organizer profile</w:t>
            </w:r>
          </w:p>
        </w:tc>
        <w:tc>
          <w:tcPr>
            <w:tcW w:type="dxa" w:w="3744"/>
            <w:vAlign w:val="center"/>
            <w:tcMar>
              <w:top w:w="80" w:type="dxa"/>
              <w:start w:w="90" w:type="dxa"/>
              <w:bottom w:w="80" w:type="dxa"/>
              <w:end w:w="90" w:type="dxa"/>
            </w:tcMar>
          </w:tcPr>
          <w:p>
            <w:pPr>
              <w:pStyle w:val="TableText"/>
            </w:pPr>
            <w:r/>
            <w:r>
              <w:rPr>
                <w:rFonts w:ascii="Aptos" w:hAnsi="Aptos"/>
                <w:b w:val="0"/>
                <w:sz w:val="16"/>
              </w:rPr>
              <w:t>event_organizers.user_id, organization_name, contact_number</w:t>
            </w:r>
          </w:p>
        </w:tc>
        <w:tc>
          <w:tcPr>
            <w:tcW w:type="dxa" w:w="3744"/>
            <w:vAlign w:val="center"/>
            <w:tcMar>
              <w:top w:w="80" w:type="dxa"/>
              <w:start w:w="90" w:type="dxa"/>
              <w:bottom w:w="80" w:type="dxa"/>
              <w:end w:w="90" w:type="dxa"/>
            </w:tcMar>
          </w:tcPr>
          <w:p>
            <w:pPr>
              <w:pStyle w:val="TableText"/>
            </w:pPr>
            <w:r/>
            <w:r>
              <w:rPr>
                <w:rFonts w:ascii="Aptos" w:hAnsi="Aptos"/>
                <w:b w:val="0"/>
                <w:sz w:val="16"/>
              </w:rPr>
              <w:t>Directly represented in ERD.</w:t>
            </w:r>
          </w:p>
        </w:tc>
      </w:tr>
      <w:tr>
        <w:trPr>
          <w:cantSplit w:val="true"/>
        </w:trPr>
        <w:tc>
          <w:tcPr>
            <w:tcW w:type="dxa" w:w="2304"/>
            <w:vAlign w:val="center"/>
            <w:tcMar>
              <w:top w:w="80" w:type="dxa"/>
              <w:start w:w="90" w:type="dxa"/>
              <w:bottom w:w="80" w:type="dxa"/>
              <w:end w:w="90" w:type="dxa"/>
            </w:tcMar>
            <w:shd w:fill="F8FBFE"/>
          </w:tcPr>
          <w:p>
            <w:pPr>
              <w:pStyle w:val="TableText"/>
            </w:pPr>
            <w:r/>
            <w:r>
              <w:rPr>
                <w:rFonts w:ascii="Aptos" w:hAnsi="Aptos"/>
                <w:b w:val="0"/>
                <w:sz w:val="16"/>
              </w:rPr>
              <w:t>Event setup</w:t>
            </w:r>
          </w:p>
        </w:tc>
        <w:tc>
          <w:tcPr>
            <w:tcW w:type="dxa" w:w="3744"/>
            <w:vAlign w:val="center"/>
            <w:tcMar>
              <w:top w:w="80" w:type="dxa"/>
              <w:start w:w="90" w:type="dxa"/>
              <w:bottom w:w="80" w:type="dxa"/>
              <w:end w:w="90" w:type="dxa"/>
            </w:tcMar>
            <w:shd w:fill="F8FBFE"/>
          </w:tcPr>
          <w:p>
            <w:pPr>
              <w:pStyle w:val="TableText"/>
            </w:pPr>
            <w:r/>
            <w:r>
              <w:rPr>
                <w:rFonts w:ascii="Aptos" w:hAnsi="Aptos"/>
                <w:b w:val="0"/>
                <w:sz w:val="16"/>
              </w:rPr>
              <w:t>events.title, description, venue, event_date, start_time, end_time, capacity, status, created_by, organizer_id</w:t>
            </w:r>
          </w:p>
        </w:tc>
        <w:tc>
          <w:tcPr>
            <w:tcW w:type="dxa" w:w="3744"/>
            <w:vAlign w:val="center"/>
            <w:tcMar>
              <w:top w:w="80" w:type="dxa"/>
              <w:start w:w="90" w:type="dxa"/>
              <w:bottom w:w="80" w:type="dxa"/>
              <w:end w:w="90" w:type="dxa"/>
            </w:tcMar>
            <w:shd w:fill="F8FBFE"/>
          </w:tcPr>
          <w:p>
            <w:pPr>
              <w:pStyle w:val="TableText"/>
            </w:pPr>
            <w:r/>
            <w:r>
              <w:rPr>
                <w:rFonts w:ascii="Aptos" w:hAnsi="Aptos"/>
                <w:b w:val="0"/>
                <w:sz w:val="16"/>
              </w:rPr>
              <w:t>Directly represented in ERD.</w:t>
            </w:r>
          </w:p>
        </w:tc>
      </w:tr>
      <w:tr>
        <w:trPr>
          <w:cantSplit w:val="true"/>
        </w:trPr>
        <w:tc>
          <w:tcPr>
            <w:tcW w:type="dxa" w:w="2304"/>
            <w:vAlign w:val="center"/>
            <w:tcMar>
              <w:top w:w="80" w:type="dxa"/>
              <w:start w:w="90" w:type="dxa"/>
              <w:bottom w:w="80" w:type="dxa"/>
              <w:end w:w="90" w:type="dxa"/>
            </w:tcMar>
          </w:tcPr>
          <w:p>
            <w:pPr>
              <w:pStyle w:val="TableText"/>
            </w:pPr>
            <w:r/>
            <w:r>
              <w:rPr>
                <w:rFonts w:ascii="Aptos" w:hAnsi="Aptos"/>
                <w:b w:val="0"/>
                <w:sz w:val="16"/>
              </w:rPr>
              <w:t>Registration</w:t>
            </w:r>
          </w:p>
        </w:tc>
        <w:tc>
          <w:tcPr>
            <w:tcW w:type="dxa" w:w="3744"/>
            <w:vAlign w:val="center"/>
            <w:tcMar>
              <w:top w:w="80" w:type="dxa"/>
              <w:start w:w="90" w:type="dxa"/>
              <w:bottom w:w="80" w:type="dxa"/>
              <w:end w:w="90" w:type="dxa"/>
            </w:tcMar>
          </w:tcPr>
          <w:p>
            <w:pPr>
              <w:pStyle w:val="TableText"/>
            </w:pPr>
            <w:r/>
            <w:r>
              <w:rPr>
                <w:rFonts w:ascii="Aptos" w:hAnsi="Aptos"/>
                <w:b w:val="0"/>
                <w:sz w:val="16"/>
              </w:rPr>
              <w:t>registrations.user_id, event_id, qr_token, status, registered_at</w:t>
            </w:r>
          </w:p>
        </w:tc>
        <w:tc>
          <w:tcPr>
            <w:tcW w:type="dxa" w:w="3744"/>
            <w:vAlign w:val="center"/>
            <w:tcMar>
              <w:top w:w="80" w:type="dxa"/>
              <w:start w:w="90" w:type="dxa"/>
              <w:bottom w:w="80" w:type="dxa"/>
              <w:end w:w="90" w:type="dxa"/>
            </w:tcMar>
          </w:tcPr>
          <w:p>
            <w:pPr>
              <w:pStyle w:val="TableText"/>
            </w:pPr>
            <w:r/>
            <w:r>
              <w:rPr>
                <w:rFonts w:ascii="Aptos" w:hAnsi="Aptos"/>
                <w:b w:val="0"/>
                <w:sz w:val="16"/>
              </w:rPr>
              <w:t>Directly represented in ERD.</w:t>
            </w:r>
          </w:p>
        </w:tc>
      </w:tr>
      <w:tr>
        <w:trPr>
          <w:cantSplit w:val="true"/>
        </w:trPr>
        <w:tc>
          <w:tcPr>
            <w:tcW w:type="dxa" w:w="2304"/>
            <w:vAlign w:val="center"/>
            <w:tcMar>
              <w:top w:w="80" w:type="dxa"/>
              <w:start w:w="90" w:type="dxa"/>
              <w:bottom w:w="80" w:type="dxa"/>
              <w:end w:w="90" w:type="dxa"/>
            </w:tcMar>
            <w:shd w:fill="F8FBFE"/>
          </w:tcPr>
          <w:p>
            <w:pPr>
              <w:pStyle w:val="TableText"/>
            </w:pPr>
            <w:r/>
            <w:r>
              <w:rPr>
                <w:rFonts w:ascii="Aptos" w:hAnsi="Aptos"/>
                <w:b w:val="0"/>
                <w:sz w:val="16"/>
              </w:rPr>
              <w:t>Attendance</w:t>
            </w:r>
          </w:p>
        </w:tc>
        <w:tc>
          <w:tcPr>
            <w:tcW w:type="dxa" w:w="3744"/>
            <w:vAlign w:val="center"/>
            <w:tcMar>
              <w:top w:w="80" w:type="dxa"/>
              <w:start w:w="90" w:type="dxa"/>
              <w:bottom w:w="80" w:type="dxa"/>
              <w:end w:w="90" w:type="dxa"/>
            </w:tcMar>
            <w:shd w:fill="F8FBFE"/>
          </w:tcPr>
          <w:p>
            <w:pPr>
              <w:pStyle w:val="TableText"/>
            </w:pPr>
            <w:r/>
            <w:r>
              <w:rPr>
                <w:rFonts w:ascii="Aptos" w:hAnsi="Aptos"/>
                <w:b w:val="0"/>
                <w:sz w:val="16"/>
              </w:rPr>
              <w:t>attendances.registration_id, time_in, time_out, attendance_status</w:t>
            </w:r>
          </w:p>
        </w:tc>
        <w:tc>
          <w:tcPr>
            <w:tcW w:type="dxa" w:w="3744"/>
            <w:vAlign w:val="center"/>
            <w:tcMar>
              <w:top w:w="80" w:type="dxa"/>
              <w:start w:w="90" w:type="dxa"/>
              <w:bottom w:w="80" w:type="dxa"/>
              <w:end w:w="90" w:type="dxa"/>
            </w:tcMar>
            <w:shd w:fill="F8FBFE"/>
          </w:tcPr>
          <w:p>
            <w:pPr>
              <w:pStyle w:val="TableText"/>
            </w:pPr>
            <w:r/>
            <w:r>
              <w:rPr>
                <w:rFonts w:ascii="Aptos" w:hAnsi="Aptos"/>
                <w:b w:val="0"/>
                <w:sz w:val="16"/>
              </w:rPr>
              <w:t>Directly represented in ERD.</w:t>
            </w:r>
          </w:p>
        </w:tc>
      </w:tr>
      <w:tr>
        <w:trPr>
          <w:cantSplit w:val="true"/>
        </w:trPr>
        <w:tc>
          <w:tcPr>
            <w:tcW w:type="dxa" w:w="2304"/>
            <w:vAlign w:val="center"/>
            <w:tcMar>
              <w:top w:w="80" w:type="dxa"/>
              <w:start w:w="90" w:type="dxa"/>
              <w:bottom w:w="80" w:type="dxa"/>
              <w:end w:w="90" w:type="dxa"/>
            </w:tcMar>
          </w:tcPr>
          <w:p>
            <w:pPr>
              <w:pStyle w:val="TableText"/>
            </w:pPr>
            <w:r/>
            <w:r>
              <w:rPr>
                <w:rFonts w:ascii="Aptos" w:hAnsi="Aptos"/>
                <w:b w:val="0"/>
                <w:sz w:val="16"/>
              </w:rPr>
              <w:t>Audit activity</w:t>
            </w:r>
          </w:p>
        </w:tc>
        <w:tc>
          <w:tcPr>
            <w:tcW w:type="dxa" w:w="3744"/>
            <w:vAlign w:val="center"/>
            <w:tcMar>
              <w:top w:w="80" w:type="dxa"/>
              <w:start w:w="90" w:type="dxa"/>
              <w:bottom w:w="80" w:type="dxa"/>
              <w:end w:w="90" w:type="dxa"/>
            </w:tcMar>
          </w:tcPr>
          <w:p>
            <w:pPr>
              <w:pStyle w:val="TableText"/>
            </w:pPr>
            <w:r/>
            <w:r>
              <w:rPr>
                <w:rFonts w:ascii="Aptos" w:hAnsi="Aptos"/>
                <w:b w:val="0"/>
                <w:sz w:val="16"/>
              </w:rPr>
              <w:t>Admin UI audit log</w:t>
            </w:r>
          </w:p>
        </w:tc>
        <w:tc>
          <w:tcPr>
            <w:tcW w:type="dxa" w:w="3744"/>
            <w:vAlign w:val="center"/>
            <w:tcMar>
              <w:top w:w="80" w:type="dxa"/>
              <w:start w:w="90" w:type="dxa"/>
              <w:bottom w:w="80" w:type="dxa"/>
              <w:end w:w="90" w:type="dxa"/>
            </w:tcMar>
          </w:tcPr>
          <w:p>
            <w:pPr>
              <w:pStyle w:val="TableText"/>
            </w:pPr>
            <w:r/>
            <w:r>
              <w:rPr>
                <w:rFonts w:ascii="Aptos" w:hAnsi="Aptos"/>
                <w:b w:val="0"/>
                <w:sz w:val="16"/>
              </w:rPr>
              <w:t>Not represented in the supplied ERD; persistence model TBD.</w:t>
            </w:r>
          </w:p>
        </w:tc>
      </w:tr>
    </w:tbl>
    <w:p>
      <w:pPr>
        <w:widowControl/>
        <w:spacing w:after="40" w:line="252" w:lineRule="auto"/>
      </w:pPr>
    </w:p>
    <w:p>
      <w:pPr>
        <w:widowControl/>
        <w:spacing w:line="252" w:lineRule="auto"/>
      </w:pPr>
      <w:r>
        <w:br w:type="page"/>
      </w:r>
    </w:p>
    <w:p>
      <w:pPr>
        <w:pStyle w:val="Heading1"/>
        <w:widowControl/>
        <w:spacing w:before="180" w:after="100"/>
      </w:pPr>
      <w:r>
        <w:t>Appendix B. Data Dictionary</w:t>
      </w:r>
    </w:p>
    <w:p>
      <w:pPr>
        <w:pStyle w:val="Heading2"/>
        <w:widowControl/>
        <w:spacing w:before="140" w:after="60"/>
      </w:pPr>
      <w:r>
        <w:t>B.1 users</w:t>
      </w:r>
    </w:p>
    <w:tbl>
      <w:tblPr>
        <w:tblW w:type="auto" w:w="0"/>
        <w:jc w:val="center"/>
        <w:tblLayout w:type="autofit"/>
        <w:tblLook w:firstColumn="1" w:firstRow="1" w:lastColumn="0" w:lastRow="0" w:noHBand="0" w:noVBand="1" w:val="04A0"/>
      </w:tblPr>
      <w:tblGrid>
        <w:gridCol w:w="3360"/>
        <w:gridCol w:w="3360"/>
        <w:gridCol w:w="3360"/>
      </w:tblGrid>
      <w:tr>
        <w:trPr>
          <w:tblHeader w:val="true"/>
          <w:cantSplit w:val="true"/>
        </w:trPr>
        <w:tc>
          <w:tcPr>
            <w:tcW w:type="dxa" w:w="1728"/>
            <w:vAlign w:val="center"/>
            <w:tcMar>
              <w:top w:w="80" w:type="dxa"/>
              <w:start w:w="90" w:type="dxa"/>
              <w:bottom w:w="80" w:type="dxa"/>
              <w:end w:w="90" w:type="dxa"/>
            </w:tcMar>
            <w:shd w:fill="1F4E79"/>
          </w:tcPr>
          <w:p>
            <w:pPr>
              <w:pStyle w:val="TableText"/>
            </w:pPr>
            <w:r/>
            <w:r>
              <w:rPr>
                <w:rFonts w:ascii="Aptos" w:hAnsi="Aptos"/>
                <w:b/>
                <w:color w:val="FFFFFF"/>
                <w:sz w:val="17"/>
              </w:rPr>
              <w:t>Field</w:t>
            </w:r>
          </w:p>
        </w:tc>
        <w:tc>
          <w:tcPr>
            <w:tcW w:type="dxa" w:w="2016"/>
            <w:vAlign w:val="center"/>
            <w:tcMar>
              <w:top w:w="80" w:type="dxa"/>
              <w:start w:w="90" w:type="dxa"/>
              <w:bottom w:w="80" w:type="dxa"/>
              <w:end w:w="90" w:type="dxa"/>
            </w:tcMar>
            <w:shd w:fill="1F4E79"/>
          </w:tcPr>
          <w:p>
            <w:pPr>
              <w:pStyle w:val="TableText"/>
            </w:pPr>
            <w:r/>
            <w:r>
              <w:rPr>
                <w:rFonts w:ascii="Aptos" w:hAnsi="Aptos"/>
                <w:b/>
                <w:color w:val="FFFFFF"/>
                <w:sz w:val="17"/>
              </w:rPr>
              <w:t>Type (ERD)</w:t>
            </w:r>
          </w:p>
        </w:tc>
        <w:tc>
          <w:tcPr>
            <w:tcW w:type="dxa" w:w="5904"/>
            <w:vAlign w:val="center"/>
            <w:tcMar>
              <w:top w:w="80" w:type="dxa"/>
              <w:start w:w="90" w:type="dxa"/>
              <w:bottom w:w="80" w:type="dxa"/>
              <w:end w:w="90" w:type="dxa"/>
            </w:tcMar>
            <w:shd w:fill="1F4E79"/>
          </w:tcPr>
          <w:p>
            <w:pPr>
              <w:pStyle w:val="TableText"/>
            </w:pPr>
            <w:r/>
            <w:r>
              <w:rPr>
                <w:rFonts w:ascii="Aptos" w:hAnsi="Aptos"/>
                <w:b/>
                <w:color w:val="FFFFFF"/>
                <w:sz w:val="17"/>
              </w:rPr>
              <w:t>Purpose / notes</w:t>
            </w:r>
          </w:p>
        </w:tc>
      </w:tr>
      <w:tr>
        <w:trPr>
          <w:cantSplit w:val="true"/>
        </w:trPr>
        <w:tc>
          <w:tcPr>
            <w:tcW w:type="dxa" w:w="1728"/>
            <w:vAlign w:val="center"/>
            <w:tcMar>
              <w:top w:w="80" w:type="dxa"/>
              <w:start w:w="90" w:type="dxa"/>
              <w:bottom w:w="80" w:type="dxa"/>
              <w:end w:w="90" w:type="dxa"/>
            </w:tcMar>
            <w:shd w:fill="F8FBFE"/>
          </w:tcPr>
          <w:p>
            <w:pPr>
              <w:pStyle w:val="TableText"/>
            </w:pPr>
            <w:r/>
            <w:r>
              <w:rPr>
                <w:rFonts w:ascii="Aptos" w:hAnsi="Aptos"/>
                <w:b w:val="0"/>
                <w:sz w:val="17"/>
              </w:rPr>
              <w:t>id</w:t>
            </w:r>
          </w:p>
        </w:tc>
        <w:tc>
          <w:tcPr>
            <w:tcW w:type="dxa" w:w="2016"/>
            <w:vAlign w:val="center"/>
            <w:tcMar>
              <w:top w:w="80" w:type="dxa"/>
              <w:start w:w="90" w:type="dxa"/>
              <w:bottom w:w="80" w:type="dxa"/>
              <w:end w:w="90" w:type="dxa"/>
            </w:tcMar>
            <w:shd w:fill="F8FBFE"/>
          </w:tcPr>
          <w:p>
            <w:pPr>
              <w:pStyle w:val="TableText"/>
            </w:pPr>
            <w:r/>
            <w:r>
              <w:rPr>
                <w:rFonts w:ascii="Aptos" w:hAnsi="Aptos"/>
                <w:b w:val="0"/>
                <w:sz w:val="17"/>
              </w:rPr>
              <w:t>INT</w:t>
            </w:r>
          </w:p>
        </w:tc>
        <w:tc>
          <w:tcPr>
            <w:tcW w:type="dxa" w:w="5904"/>
            <w:vAlign w:val="center"/>
            <w:tcMar>
              <w:top w:w="80" w:type="dxa"/>
              <w:start w:w="90" w:type="dxa"/>
              <w:bottom w:w="80" w:type="dxa"/>
              <w:end w:w="90" w:type="dxa"/>
            </w:tcMar>
            <w:shd w:fill="F8FBFE"/>
          </w:tcPr>
          <w:p>
            <w:pPr>
              <w:pStyle w:val="TableText"/>
            </w:pPr>
            <w:r/>
            <w:r>
              <w:rPr>
                <w:rFonts w:ascii="Aptos" w:hAnsi="Aptos"/>
                <w:b w:val="0"/>
                <w:sz w:val="17"/>
              </w:rPr>
              <w:t>Primary key.</w:t>
            </w:r>
          </w:p>
        </w:tc>
      </w:tr>
      <w:tr>
        <w:trPr>
          <w:cantSplit w:val="true"/>
        </w:trPr>
        <w:tc>
          <w:tcPr>
            <w:tcW w:type="dxa" w:w="1728"/>
            <w:vAlign w:val="center"/>
            <w:tcMar>
              <w:top w:w="80" w:type="dxa"/>
              <w:start w:w="90" w:type="dxa"/>
              <w:bottom w:w="80" w:type="dxa"/>
              <w:end w:w="90" w:type="dxa"/>
            </w:tcMar>
          </w:tcPr>
          <w:p>
            <w:pPr>
              <w:pStyle w:val="TableText"/>
            </w:pPr>
            <w:r/>
            <w:r>
              <w:rPr>
                <w:rFonts w:ascii="Aptos" w:hAnsi="Aptos"/>
                <w:b w:val="0"/>
                <w:sz w:val="17"/>
              </w:rPr>
              <w:t>name</w:t>
            </w:r>
          </w:p>
        </w:tc>
        <w:tc>
          <w:tcPr>
            <w:tcW w:type="dxa" w:w="2016"/>
            <w:vAlign w:val="center"/>
            <w:tcMar>
              <w:top w:w="80" w:type="dxa"/>
              <w:start w:w="90" w:type="dxa"/>
              <w:bottom w:w="80" w:type="dxa"/>
              <w:end w:w="90" w:type="dxa"/>
            </w:tcMar>
          </w:tcPr>
          <w:p>
            <w:pPr>
              <w:pStyle w:val="TableText"/>
            </w:pPr>
            <w:r/>
            <w:r>
              <w:rPr>
                <w:rFonts w:ascii="Aptos" w:hAnsi="Aptos"/>
                <w:b w:val="0"/>
                <w:sz w:val="17"/>
              </w:rPr>
              <w:t>VARCHAR(100)</w:t>
            </w:r>
          </w:p>
        </w:tc>
        <w:tc>
          <w:tcPr>
            <w:tcW w:type="dxa" w:w="5904"/>
            <w:vAlign w:val="center"/>
            <w:tcMar>
              <w:top w:w="80" w:type="dxa"/>
              <w:start w:w="90" w:type="dxa"/>
              <w:bottom w:w="80" w:type="dxa"/>
              <w:end w:w="90" w:type="dxa"/>
            </w:tcMar>
          </w:tcPr>
          <w:p>
            <w:pPr>
              <w:pStyle w:val="TableText"/>
            </w:pPr>
            <w:r/>
            <w:r>
              <w:rPr>
                <w:rFonts w:ascii="Aptos" w:hAnsi="Aptos"/>
                <w:b w:val="0"/>
                <w:sz w:val="17"/>
              </w:rPr>
              <w:t>User display/name field.</w:t>
            </w:r>
          </w:p>
        </w:tc>
      </w:tr>
      <w:tr>
        <w:trPr>
          <w:cantSplit w:val="true"/>
        </w:trPr>
        <w:tc>
          <w:tcPr>
            <w:tcW w:type="dxa" w:w="1728"/>
            <w:vAlign w:val="center"/>
            <w:tcMar>
              <w:top w:w="80" w:type="dxa"/>
              <w:start w:w="90" w:type="dxa"/>
              <w:bottom w:w="80" w:type="dxa"/>
              <w:end w:w="90" w:type="dxa"/>
            </w:tcMar>
            <w:shd w:fill="F8FBFE"/>
          </w:tcPr>
          <w:p>
            <w:pPr>
              <w:pStyle w:val="TableText"/>
            </w:pPr>
            <w:r/>
            <w:r>
              <w:rPr>
                <w:rFonts w:ascii="Aptos" w:hAnsi="Aptos"/>
                <w:b w:val="0"/>
                <w:sz w:val="17"/>
              </w:rPr>
              <w:t>email</w:t>
            </w:r>
          </w:p>
        </w:tc>
        <w:tc>
          <w:tcPr>
            <w:tcW w:type="dxa" w:w="2016"/>
            <w:vAlign w:val="center"/>
            <w:tcMar>
              <w:top w:w="80" w:type="dxa"/>
              <w:start w:w="90" w:type="dxa"/>
              <w:bottom w:w="80" w:type="dxa"/>
              <w:end w:w="90" w:type="dxa"/>
            </w:tcMar>
            <w:shd w:fill="F8FBFE"/>
          </w:tcPr>
          <w:p>
            <w:pPr>
              <w:pStyle w:val="TableText"/>
            </w:pPr>
            <w:r/>
            <w:r>
              <w:rPr>
                <w:rFonts w:ascii="Aptos" w:hAnsi="Aptos"/>
                <w:b w:val="0"/>
                <w:sz w:val="17"/>
              </w:rPr>
              <w:t>VARCHAR(150)</w:t>
            </w:r>
          </w:p>
        </w:tc>
        <w:tc>
          <w:tcPr>
            <w:tcW w:type="dxa" w:w="5904"/>
            <w:vAlign w:val="center"/>
            <w:tcMar>
              <w:top w:w="80" w:type="dxa"/>
              <w:start w:w="90" w:type="dxa"/>
              <w:bottom w:w="80" w:type="dxa"/>
              <w:end w:w="90" w:type="dxa"/>
            </w:tcMar>
            <w:shd w:fill="F8FBFE"/>
          </w:tcPr>
          <w:p>
            <w:pPr>
              <w:pStyle w:val="TableText"/>
            </w:pPr>
            <w:r/>
            <w:r>
              <w:rPr>
                <w:rFonts w:ascii="Aptos" w:hAnsi="Aptos"/>
                <w:b w:val="0"/>
                <w:sz w:val="17"/>
              </w:rPr>
              <w:t>Login/contact identity.</w:t>
            </w:r>
          </w:p>
        </w:tc>
      </w:tr>
      <w:tr>
        <w:trPr>
          <w:cantSplit w:val="true"/>
        </w:trPr>
        <w:tc>
          <w:tcPr>
            <w:tcW w:type="dxa" w:w="1728"/>
            <w:vAlign w:val="center"/>
            <w:tcMar>
              <w:top w:w="80" w:type="dxa"/>
              <w:start w:w="90" w:type="dxa"/>
              <w:bottom w:w="80" w:type="dxa"/>
              <w:end w:w="90" w:type="dxa"/>
            </w:tcMar>
          </w:tcPr>
          <w:p>
            <w:pPr>
              <w:pStyle w:val="TableText"/>
            </w:pPr>
            <w:r/>
            <w:r>
              <w:rPr>
                <w:rFonts w:ascii="Aptos" w:hAnsi="Aptos"/>
                <w:b w:val="0"/>
                <w:sz w:val="17"/>
              </w:rPr>
              <w:t>password</w:t>
            </w:r>
          </w:p>
        </w:tc>
        <w:tc>
          <w:tcPr>
            <w:tcW w:type="dxa" w:w="2016"/>
            <w:vAlign w:val="center"/>
            <w:tcMar>
              <w:top w:w="80" w:type="dxa"/>
              <w:start w:w="90" w:type="dxa"/>
              <w:bottom w:w="80" w:type="dxa"/>
              <w:end w:w="90" w:type="dxa"/>
            </w:tcMar>
          </w:tcPr>
          <w:p>
            <w:pPr>
              <w:pStyle w:val="TableText"/>
            </w:pPr>
            <w:r/>
            <w:r>
              <w:rPr>
                <w:rFonts w:ascii="Aptos" w:hAnsi="Aptos"/>
                <w:b w:val="0"/>
                <w:sz w:val="17"/>
              </w:rPr>
              <w:t>VARCHAR(255)</w:t>
            </w:r>
          </w:p>
        </w:tc>
        <w:tc>
          <w:tcPr>
            <w:tcW w:type="dxa" w:w="5904"/>
            <w:vAlign w:val="center"/>
            <w:tcMar>
              <w:top w:w="80" w:type="dxa"/>
              <w:start w:w="90" w:type="dxa"/>
              <w:bottom w:w="80" w:type="dxa"/>
              <w:end w:w="90" w:type="dxa"/>
            </w:tcMar>
          </w:tcPr>
          <w:p>
            <w:pPr>
              <w:pStyle w:val="TableText"/>
            </w:pPr>
            <w:r/>
            <w:r>
              <w:rPr>
                <w:rFonts w:ascii="Aptos" w:hAnsi="Aptos"/>
                <w:b w:val="0"/>
                <w:sz w:val="17"/>
              </w:rPr>
              <w:t>Credential storage field; secure hashing required.</w:t>
            </w:r>
          </w:p>
        </w:tc>
      </w:tr>
      <w:tr>
        <w:trPr>
          <w:cantSplit w:val="true"/>
        </w:trPr>
        <w:tc>
          <w:tcPr>
            <w:tcW w:type="dxa" w:w="1728"/>
            <w:vAlign w:val="center"/>
            <w:tcMar>
              <w:top w:w="80" w:type="dxa"/>
              <w:start w:w="90" w:type="dxa"/>
              <w:bottom w:w="80" w:type="dxa"/>
              <w:end w:w="90" w:type="dxa"/>
            </w:tcMar>
            <w:shd w:fill="F8FBFE"/>
          </w:tcPr>
          <w:p>
            <w:pPr>
              <w:pStyle w:val="TableText"/>
            </w:pPr>
            <w:r/>
            <w:r>
              <w:rPr>
                <w:rFonts w:ascii="Aptos" w:hAnsi="Aptos"/>
                <w:b w:val="0"/>
                <w:sz w:val="17"/>
              </w:rPr>
              <w:t>role</w:t>
            </w:r>
          </w:p>
        </w:tc>
        <w:tc>
          <w:tcPr>
            <w:tcW w:type="dxa" w:w="2016"/>
            <w:vAlign w:val="center"/>
            <w:tcMar>
              <w:top w:w="80" w:type="dxa"/>
              <w:start w:w="90" w:type="dxa"/>
              <w:bottom w:w="80" w:type="dxa"/>
              <w:end w:w="90" w:type="dxa"/>
            </w:tcMar>
            <w:shd w:fill="F8FBFE"/>
          </w:tcPr>
          <w:p>
            <w:pPr>
              <w:pStyle w:val="TableText"/>
            </w:pPr>
            <w:r/>
            <w:r>
              <w:rPr>
                <w:rFonts w:ascii="Aptos" w:hAnsi="Aptos"/>
                <w:b w:val="0"/>
                <w:sz w:val="17"/>
              </w:rPr>
              <w:t>ENUM(...)</w:t>
            </w:r>
          </w:p>
        </w:tc>
        <w:tc>
          <w:tcPr>
            <w:tcW w:type="dxa" w:w="5904"/>
            <w:vAlign w:val="center"/>
            <w:tcMar>
              <w:top w:w="80" w:type="dxa"/>
              <w:start w:w="90" w:type="dxa"/>
              <w:bottom w:w="80" w:type="dxa"/>
              <w:end w:w="90" w:type="dxa"/>
            </w:tcMar>
            <w:shd w:fill="F8FBFE"/>
          </w:tcPr>
          <w:p>
            <w:pPr>
              <w:pStyle w:val="TableText"/>
            </w:pPr>
            <w:r/>
            <w:r>
              <w:rPr>
                <w:rFonts w:ascii="Aptos" w:hAnsi="Aptos"/>
                <w:b w:val="0"/>
                <w:sz w:val="17"/>
              </w:rPr>
              <w:t>Student / Organizer / Admin role concept; exact enum values TBD.</w:t>
            </w:r>
          </w:p>
        </w:tc>
      </w:tr>
      <w:tr>
        <w:trPr>
          <w:cantSplit w:val="true"/>
        </w:trPr>
        <w:tc>
          <w:tcPr>
            <w:tcW w:type="dxa" w:w="1728"/>
            <w:vAlign w:val="center"/>
            <w:tcMar>
              <w:top w:w="80" w:type="dxa"/>
              <w:start w:w="90" w:type="dxa"/>
              <w:bottom w:w="80" w:type="dxa"/>
              <w:end w:w="90" w:type="dxa"/>
            </w:tcMar>
          </w:tcPr>
          <w:p>
            <w:pPr>
              <w:pStyle w:val="TableText"/>
            </w:pPr>
            <w:r/>
            <w:r>
              <w:rPr>
                <w:rFonts w:ascii="Aptos" w:hAnsi="Aptos"/>
                <w:b w:val="0"/>
                <w:sz w:val="17"/>
              </w:rPr>
              <w:t>created_at</w:t>
            </w:r>
          </w:p>
        </w:tc>
        <w:tc>
          <w:tcPr>
            <w:tcW w:type="dxa" w:w="2016"/>
            <w:vAlign w:val="center"/>
            <w:tcMar>
              <w:top w:w="80" w:type="dxa"/>
              <w:start w:w="90" w:type="dxa"/>
              <w:bottom w:w="80" w:type="dxa"/>
              <w:end w:w="90" w:type="dxa"/>
            </w:tcMar>
          </w:tcPr>
          <w:p>
            <w:pPr>
              <w:pStyle w:val="TableText"/>
            </w:pPr>
            <w:r/>
            <w:r>
              <w:rPr>
                <w:rFonts w:ascii="Aptos" w:hAnsi="Aptos"/>
                <w:b w:val="0"/>
                <w:sz w:val="17"/>
              </w:rPr>
              <w:t>TIMESTAMP</w:t>
            </w:r>
          </w:p>
        </w:tc>
        <w:tc>
          <w:tcPr>
            <w:tcW w:type="dxa" w:w="5904"/>
            <w:vAlign w:val="center"/>
            <w:tcMar>
              <w:top w:w="80" w:type="dxa"/>
              <w:start w:w="90" w:type="dxa"/>
              <w:bottom w:w="80" w:type="dxa"/>
              <w:end w:w="90" w:type="dxa"/>
            </w:tcMar>
          </w:tcPr>
          <w:p>
            <w:pPr>
              <w:pStyle w:val="TableText"/>
            </w:pPr>
            <w:r/>
            <w:r>
              <w:rPr>
                <w:rFonts w:ascii="Aptos" w:hAnsi="Aptos"/>
                <w:b w:val="0"/>
                <w:sz w:val="17"/>
              </w:rPr>
              <w:t>Record creation timestamp.</w:t>
            </w:r>
          </w:p>
        </w:tc>
      </w:tr>
      <w:tr>
        <w:trPr>
          <w:cantSplit w:val="true"/>
        </w:trPr>
        <w:tc>
          <w:tcPr>
            <w:tcW w:type="dxa" w:w="1728"/>
            <w:vAlign w:val="center"/>
            <w:tcMar>
              <w:top w:w="80" w:type="dxa"/>
              <w:start w:w="90" w:type="dxa"/>
              <w:bottom w:w="80" w:type="dxa"/>
              <w:end w:w="90" w:type="dxa"/>
            </w:tcMar>
            <w:shd w:fill="F8FBFE"/>
          </w:tcPr>
          <w:p>
            <w:pPr>
              <w:pStyle w:val="TableText"/>
            </w:pPr>
            <w:r/>
            <w:r>
              <w:rPr>
                <w:rFonts w:ascii="Aptos" w:hAnsi="Aptos"/>
                <w:b w:val="0"/>
                <w:sz w:val="17"/>
              </w:rPr>
              <w:t>updated_at</w:t>
            </w:r>
          </w:p>
        </w:tc>
        <w:tc>
          <w:tcPr>
            <w:tcW w:type="dxa" w:w="2016"/>
            <w:vAlign w:val="center"/>
            <w:tcMar>
              <w:top w:w="80" w:type="dxa"/>
              <w:start w:w="90" w:type="dxa"/>
              <w:bottom w:w="80" w:type="dxa"/>
              <w:end w:w="90" w:type="dxa"/>
            </w:tcMar>
            <w:shd w:fill="F8FBFE"/>
          </w:tcPr>
          <w:p>
            <w:pPr>
              <w:pStyle w:val="TableText"/>
            </w:pPr>
            <w:r/>
            <w:r>
              <w:rPr>
                <w:rFonts w:ascii="Aptos" w:hAnsi="Aptos"/>
                <w:b w:val="0"/>
                <w:sz w:val="17"/>
              </w:rPr>
              <w:t>TIMESTAMP</w:t>
            </w:r>
          </w:p>
        </w:tc>
        <w:tc>
          <w:tcPr>
            <w:tcW w:type="dxa" w:w="5904"/>
            <w:vAlign w:val="center"/>
            <w:tcMar>
              <w:top w:w="80" w:type="dxa"/>
              <w:start w:w="90" w:type="dxa"/>
              <w:bottom w:w="80" w:type="dxa"/>
              <w:end w:w="90" w:type="dxa"/>
            </w:tcMar>
            <w:shd w:fill="F8FBFE"/>
          </w:tcPr>
          <w:p>
            <w:pPr>
              <w:pStyle w:val="TableText"/>
            </w:pPr>
            <w:r/>
            <w:r>
              <w:rPr>
                <w:rFonts w:ascii="Aptos" w:hAnsi="Aptos"/>
                <w:b w:val="0"/>
                <w:sz w:val="17"/>
              </w:rPr>
              <w:t>Record last-update timestamp.</w:t>
            </w:r>
          </w:p>
        </w:tc>
      </w:tr>
    </w:tbl>
    <w:p>
      <w:pPr>
        <w:widowControl/>
        <w:spacing w:after="40" w:line="252" w:lineRule="auto"/>
      </w:pPr>
    </w:p>
    <w:p>
      <w:pPr>
        <w:pStyle w:val="Heading2"/>
        <w:widowControl/>
        <w:spacing w:before="140" w:after="60"/>
      </w:pPr>
      <w:r>
        <w:t>B.2 event_organizers</w:t>
      </w:r>
    </w:p>
    <w:tbl>
      <w:tblPr>
        <w:tblW w:type="auto" w:w="0"/>
        <w:jc w:val="center"/>
        <w:tblLayout w:type="autofit"/>
        <w:tblLook w:firstColumn="1" w:firstRow="1" w:lastColumn="0" w:lastRow="0" w:noHBand="0" w:noVBand="1" w:val="04A0"/>
      </w:tblPr>
      <w:tblGrid>
        <w:gridCol w:w="3360"/>
        <w:gridCol w:w="3360"/>
        <w:gridCol w:w="3360"/>
      </w:tblGrid>
      <w:tr>
        <w:trPr>
          <w:tblHeader w:val="true"/>
          <w:cantSplit w:val="true"/>
        </w:trPr>
        <w:tc>
          <w:tcPr>
            <w:tcW w:type="dxa" w:w="1728"/>
            <w:vAlign w:val="center"/>
            <w:tcMar>
              <w:top w:w="80" w:type="dxa"/>
              <w:start w:w="90" w:type="dxa"/>
              <w:bottom w:w="80" w:type="dxa"/>
              <w:end w:w="90" w:type="dxa"/>
            </w:tcMar>
            <w:shd w:fill="1F4E79"/>
          </w:tcPr>
          <w:p>
            <w:pPr>
              <w:pStyle w:val="TableText"/>
            </w:pPr>
            <w:r/>
            <w:r>
              <w:rPr>
                <w:rFonts w:ascii="Aptos" w:hAnsi="Aptos"/>
                <w:b/>
                <w:color w:val="FFFFFF"/>
                <w:sz w:val="17"/>
              </w:rPr>
              <w:t>Field</w:t>
            </w:r>
          </w:p>
        </w:tc>
        <w:tc>
          <w:tcPr>
            <w:tcW w:type="dxa" w:w="2016"/>
            <w:vAlign w:val="center"/>
            <w:tcMar>
              <w:top w:w="80" w:type="dxa"/>
              <w:start w:w="90" w:type="dxa"/>
              <w:bottom w:w="80" w:type="dxa"/>
              <w:end w:w="90" w:type="dxa"/>
            </w:tcMar>
            <w:shd w:fill="1F4E79"/>
          </w:tcPr>
          <w:p>
            <w:pPr>
              <w:pStyle w:val="TableText"/>
            </w:pPr>
            <w:r/>
            <w:r>
              <w:rPr>
                <w:rFonts w:ascii="Aptos" w:hAnsi="Aptos"/>
                <w:b/>
                <w:color w:val="FFFFFF"/>
                <w:sz w:val="17"/>
              </w:rPr>
              <w:t>Type (ERD)</w:t>
            </w:r>
          </w:p>
        </w:tc>
        <w:tc>
          <w:tcPr>
            <w:tcW w:type="dxa" w:w="5904"/>
            <w:vAlign w:val="center"/>
            <w:tcMar>
              <w:top w:w="80" w:type="dxa"/>
              <w:start w:w="90" w:type="dxa"/>
              <w:bottom w:w="80" w:type="dxa"/>
              <w:end w:w="90" w:type="dxa"/>
            </w:tcMar>
            <w:shd w:fill="1F4E79"/>
          </w:tcPr>
          <w:p>
            <w:pPr>
              <w:pStyle w:val="TableText"/>
            </w:pPr>
            <w:r/>
            <w:r>
              <w:rPr>
                <w:rFonts w:ascii="Aptos" w:hAnsi="Aptos"/>
                <w:b/>
                <w:color w:val="FFFFFF"/>
                <w:sz w:val="17"/>
              </w:rPr>
              <w:t>Purpose / notes</w:t>
            </w:r>
          </w:p>
        </w:tc>
      </w:tr>
      <w:tr>
        <w:trPr>
          <w:cantSplit w:val="true"/>
        </w:trPr>
        <w:tc>
          <w:tcPr>
            <w:tcW w:type="dxa" w:w="1728"/>
            <w:vAlign w:val="center"/>
            <w:tcMar>
              <w:top w:w="80" w:type="dxa"/>
              <w:start w:w="90" w:type="dxa"/>
              <w:bottom w:w="80" w:type="dxa"/>
              <w:end w:w="90" w:type="dxa"/>
            </w:tcMar>
            <w:shd w:fill="F8FBFE"/>
          </w:tcPr>
          <w:p>
            <w:pPr>
              <w:pStyle w:val="TableText"/>
            </w:pPr>
            <w:r/>
            <w:r>
              <w:rPr>
                <w:rFonts w:ascii="Aptos" w:hAnsi="Aptos"/>
                <w:b w:val="0"/>
                <w:sz w:val="17"/>
              </w:rPr>
              <w:t>id</w:t>
            </w:r>
          </w:p>
        </w:tc>
        <w:tc>
          <w:tcPr>
            <w:tcW w:type="dxa" w:w="2016"/>
            <w:vAlign w:val="center"/>
            <w:tcMar>
              <w:top w:w="80" w:type="dxa"/>
              <w:start w:w="90" w:type="dxa"/>
              <w:bottom w:w="80" w:type="dxa"/>
              <w:end w:w="90" w:type="dxa"/>
            </w:tcMar>
            <w:shd w:fill="F8FBFE"/>
          </w:tcPr>
          <w:p>
            <w:pPr>
              <w:pStyle w:val="TableText"/>
            </w:pPr>
            <w:r/>
            <w:r>
              <w:rPr>
                <w:rFonts w:ascii="Aptos" w:hAnsi="Aptos"/>
                <w:b w:val="0"/>
                <w:sz w:val="17"/>
              </w:rPr>
              <w:t>INT</w:t>
            </w:r>
          </w:p>
        </w:tc>
        <w:tc>
          <w:tcPr>
            <w:tcW w:type="dxa" w:w="5904"/>
            <w:vAlign w:val="center"/>
            <w:tcMar>
              <w:top w:w="80" w:type="dxa"/>
              <w:start w:w="90" w:type="dxa"/>
              <w:bottom w:w="80" w:type="dxa"/>
              <w:end w:w="90" w:type="dxa"/>
            </w:tcMar>
            <w:shd w:fill="F8FBFE"/>
          </w:tcPr>
          <w:p>
            <w:pPr>
              <w:pStyle w:val="TableText"/>
            </w:pPr>
            <w:r/>
            <w:r>
              <w:rPr>
                <w:rFonts w:ascii="Aptos" w:hAnsi="Aptos"/>
                <w:b w:val="0"/>
                <w:sz w:val="17"/>
              </w:rPr>
              <w:t>Primary key.</w:t>
            </w:r>
          </w:p>
        </w:tc>
      </w:tr>
      <w:tr>
        <w:trPr>
          <w:cantSplit w:val="true"/>
        </w:trPr>
        <w:tc>
          <w:tcPr>
            <w:tcW w:type="dxa" w:w="1728"/>
            <w:vAlign w:val="center"/>
            <w:tcMar>
              <w:top w:w="80" w:type="dxa"/>
              <w:start w:w="90" w:type="dxa"/>
              <w:bottom w:w="80" w:type="dxa"/>
              <w:end w:w="90" w:type="dxa"/>
            </w:tcMar>
          </w:tcPr>
          <w:p>
            <w:pPr>
              <w:pStyle w:val="TableText"/>
            </w:pPr>
            <w:r/>
            <w:r>
              <w:rPr>
                <w:rFonts w:ascii="Aptos" w:hAnsi="Aptos"/>
                <w:b w:val="0"/>
                <w:sz w:val="17"/>
              </w:rPr>
              <w:t>user_id</w:t>
            </w:r>
          </w:p>
        </w:tc>
        <w:tc>
          <w:tcPr>
            <w:tcW w:type="dxa" w:w="2016"/>
            <w:vAlign w:val="center"/>
            <w:tcMar>
              <w:top w:w="80" w:type="dxa"/>
              <w:start w:w="90" w:type="dxa"/>
              <w:bottom w:w="80" w:type="dxa"/>
              <w:end w:w="90" w:type="dxa"/>
            </w:tcMar>
          </w:tcPr>
          <w:p>
            <w:pPr>
              <w:pStyle w:val="TableText"/>
            </w:pPr>
            <w:r/>
            <w:r>
              <w:rPr>
                <w:rFonts w:ascii="Aptos" w:hAnsi="Aptos"/>
                <w:b w:val="0"/>
                <w:sz w:val="17"/>
              </w:rPr>
              <w:t>INT</w:t>
            </w:r>
          </w:p>
        </w:tc>
        <w:tc>
          <w:tcPr>
            <w:tcW w:type="dxa" w:w="5904"/>
            <w:vAlign w:val="center"/>
            <w:tcMar>
              <w:top w:w="80" w:type="dxa"/>
              <w:start w:w="90" w:type="dxa"/>
              <w:bottom w:w="80" w:type="dxa"/>
              <w:end w:w="90" w:type="dxa"/>
            </w:tcMar>
          </w:tcPr>
          <w:p>
            <w:pPr>
              <w:pStyle w:val="TableText"/>
            </w:pPr>
            <w:r/>
            <w:r>
              <w:rPr>
                <w:rFonts w:ascii="Aptos" w:hAnsi="Aptos"/>
                <w:b w:val="0"/>
                <w:sz w:val="17"/>
              </w:rPr>
              <w:t>Linked user identity.</w:t>
            </w:r>
          </w:p>
        </w:tc>
      </w:tr>
      <w:tr>
        <w:trPr>
          <w:cantSplit w:val="true"/>
        </w:trPr>
        <w:tc>
          <w:tcPr>
            <w:tcW w:type="dxa" w:w="1728"/>
            <w:vAlign w:val="center"/>
            <w:tcMar>
              <w:top w:w="80" w:type="dxa"/>
              <w:start w:w="90" w:type="dxa"/>
              <w:bottom w:w="80" w:type="dxa"/>
              <w:end w:w="90" w:type="dxa"/>
            </w:tcMar>
            <w:shd w:fill="F8FBFE"/>
          </w:tcPr>
          <w:p>
            <w:pPr>
              <w:pStyle w:val="TableText"/>
            </w:pPr>
            <w:r/>
            <w:r>
              <w:rPr>
                <w:rFonts w:ascii="Aptos" w:hAnsi="Aptos"/>
                <w:b w:val="0"/>
                <w:sz w:val="17"/>
              </w:rPr>
              <w:t>organization_name</w:t>
            </w:r>
          </w:p>
        </w:tc>
        <w:tc>
          <w:tcPr>
            <w:tcW w:type="dxa" w:w="2016"/>
            <w:vAlign w:val="center"/>
            <w:tcMar>
              <w:top w:w="80" w:type="dxa"/>
              <w:start w:w="90" w:type="dxa"/>
              <w:bottom w:w="80" w:type="dxa"/>
              <w:end w:w="90" w:type="dxa"/>
            </w:tcMar>
            <w:shd w:fill="F8FBFE"/>
          </w:tcPr>
          <w:p>
            <w:pPr>
              <w:pStyle w:val="TableText"/>
            </w:pPr>
            <w:r/>
            <w:r>
              <w:rPr>
                <w:rFonts w:ascii="Aptos" w:hAnsi="Aptos"/>
                <w:b w:val="0"/>
                <w:sz w:val="17"/>
              </w:rPr>
              <w:t>VARCHAR(...)</w:t>
            </w:r>
          </w:p>
        </w:tc>
        <w:tc>
          <w:tcPr>
            <w:tcW w:type="dxa" w:w="5904"/>
            <w:vAlign w:val="center"/>
            <w:tcMar>
              <w:top w:w="80" w:type="dxa"/>
              <w:start w:w="90" w:type="dxa"/>
              <w:bottom w:w="80" w:type="dxa"/>
              <w:end w:w="90" w:type="dxa"/>
            </w:tcMar>
            <w:shd w:fill="F8FBFE"/>
          </w:tcPr>
          <w:p>
            <w:pPr>
              <w:pStyle w:val="TableText"/>
            </w:pPr>
            <w:r/>
            <w:r>
              <w:rPr>
                <w:rFonts w:ascii="Aptos" w:hAnsi="Aptos"/>
                <w:b w:val="0"/>
                <w:sz w:val="17"/>
              </w:rPr>
              <w:t>Organization/team name; screenshot truncates exact length in supplied ERD.</w:t>
            </w:r>
          </w:p>
        </w:tc>
      </w:tr>
      <w:tr>
        <w:trPr>
          <w:cantSplit w:val="true"/>
        </w:trPr>
        <w:tc>
          <w:tcPr>
            <w:tcW w:type="dxa" w:w="1728"/>
            <w:vAlign w:val="center"/>
            <w:tcMar>
              <w:top w:w="80" w:type="dxa"/>
              <w:start w:w="90" w:type="dxa"/>
              <w:bottom w:w="80" w:type="dxa"/>
              <w:end w:w="90" w:type="dxa"/>
            </w:tcMar>
          </w:tcPr>
          <w:p>
            <w:pPr>
              <w:pStyle w:val="TableText"/>
            </w:pPr>
            <w:r/>
            <w:r>
              <w:rPr>
                <w:rFonts w:ascii="Aptos" w:hAnsi="Aptos"/>
                <w:b w:val="0"/>
                <w:sz w:val="17"/>
              </w:rPr>
              <w:t>contact_number</w:t>
            </w:r>
          </w:p>
        </w:tc>
        <w:tc>
          <w:tcPr>
            <w:tcW w:type="dxa" w:w="2016"/>
            <w:vAlign w:val="center"/>
            <w:tcMar>
              <w:top w:w="80" w:type="dxa"/>
              <w:start w:w="90" w:type="dxa"/>
              <w:bottom w:w="80" w:type="dxa"/>
              <w:end w:w="90" w:type="dxa"/>
            </w:tcMar>
          </w:tcPr>
          <w:p>
            <w:pPr>
              <w:pStyle w:val="TableText"/>
            </w:pPr>
            <w:r/>
            <w:r>
              <w:rPr>
                <w:rFonts w:ascii="Aptos" w:hAnsi="Aptos"/>
                <w:b w:val="0"/>
                <w:sz w:val="17"/>
              </w:rPr>
              <w:t>VARCHAR(30)</w:t>
            </w:r>
          </w:p>
        </w:tc>
        <w:tc>
          <w:tcPr>
            <w:tcW w:type="dxa" w:w="5904"/>
            <w:vAlign w:val="center"/>
            <w:tcMar>
              <w:top w:w="80" w:type="dxa"/>
              <w:start w:w="90" w:type="dxa"/>
              <w:bottom w:w="80" w:type="dxa"/>
              <w:end w:w="90" w:type="dxa"/>
            </w:tcMar>
          </w:tcPr>
          <w:p>
            <w:pPr>
              <w:pStyle w:val="TableText"/>
            </w:pPr>
            <w:r/>
            <w:r>
              <w:rPr>
                <w:rFonts w:ascii="Aptos" w:hAnsi="Aptos"/>
                <w:b w:val="0"/>
                <w:sz w:val="17"/>
              </w:rPr>
              <w:t>Organizer contact number.</w:t>
            </w:r>
          </w:p>
        </w:tc>
      </w:tr>
      <w:tr>
        <w:trPr>
          <w:cantSplit w:val="true"/>
        </w:trPr>
        <w:tc>
          <w:tcPr>
            <w:tcW w:type="dxa" w:w="1728"/>
            <w:vAlign w:val="center"/>
            <w:tcMar>
              <w:top w:w="80" w:type="dxa"/>
              <w:start w:w="90" w:type="dxa"/>
              <w:bottom w:w="80" w:type="dxa"/>
              <w:end w:w="90" w:type="dxa"/>
            </w:tcMar>
            <w:shd w:fill="F8FBFE"/>
          </w:tcPr>
          <w:p>
            <w:pPr>
              <w:pStyle w:val="TableText"/>
            </w:pPr>
            <w:r/>
            <w:r>
              <w:rPr>
                <w:rFonts w:ascii="Aptos" w:hAnsi="Aptos"/>
                <w:b w:val="0"/>
                <w:sz w:val="17"/>
              </w:rPr>
              <w:t>created_at</w:t>
            </w:r>
          </w:p>
        </w:tc>
        <w:tc>
          <w:tcPr>
            <w:tcW w:type="dxa" w:w="2016"/>
            <w:vAlign w:val="center"/>
            <w:tcMar>
              <w:top w:w="80" w:type="dxa"/>
              <w:start w:w="90" w:type="dxa"/>
              <w:bottom w:w="80" w:type="dxa"/>
              <w:end w:w="90" w:type="dxa"/>
            </w:tcMar>
            <w:shd w:fill="F8FBFE"/>
          </w:tcPr>
          <w:p>
            <w:pPr>
              <w:pStyle w:val="TableText"/>
            </w:pPr>
            <w:r/>
            <w:r>
              <w:rPr>
                <w:rFonts w:ascii="Aptos" w:hAnsi="Aptos"/>
                <w:b w:val="0"/>
                <w:sz w:val="17"/>
              </w:rPr>
              <w:t>TIMESTAMP</w:t>
            </w:r>
          </w:p>
        </w:tc>
        <w:tc>
          <w:tcPr>
            <w:tcW w:type="dxa" w:w="5904"/>
            <w:vAlign w:val="center"/>
            <w:tcMar>
              <w:top w:w="80" w:type="dxa"/>
              <w:start w:w="90" w:type="dxa"/>
              <w:bottom w:w="80" w:type="dxa"/>
              <w:end w:w="90" w:type="dxa"/>
            </w:tcMar>
            <w:shd w:fill="F8FBFE"/>
          </w:tcPr>
          <w:p>
            <w:pPr>
              <w:pStyle w:val="TableText"/>
            </w:pPr>
            <w:r/>
            <w:r>
              <w:rPr>
                <w:rFonts w:ascii="Aptos" w:hAnsi="Aptos"/>
                <w:b w:val="0"/>
                <w:sz w:val="17"/>
              </w:rPr>
              <w:t>Record creation timestamp.</w:t>
            </w:r>
          </w:p>
        </w:tc>
      </w:tr>
      <w:tr>
        <w:trPr>
          <w:cantSplit w:val="true"/>
        </w:trPr>
        <w:tc>
          <w:tcPr>
            <w:tcW w:type="dxa" w:w="1728"/>
            <w:vAlign w:val="center"/>
            <w:tcMar>
              <w:top w:w="80" w:type="dxa"/>
              <w:start w:w="90" w:type="dxa"/>
              <w:bottom w:w="80" w:type="dxa"/>
              <w:end w:w="90" w:type="dxa"/>
            </w:tcMar>
          </w:tcPr>
          <w:p>
            <w:pPr>
              <w:pStyle w:val="TableText"/>
            </w:pPr>
            <w:r/>
            <w:r>
              <w:rPr>
                <w:rFonts w:ascii="Aptos" w:hAnsi="Aptos"/>
                <w:b w:val="0"/>
                <w:sz w:val="17"/>
              </w:rPr>
              <w:t>updated_at</w:t>
            </w:r>
          </w:p>
        </w:tc>
        <w:tc>
          <w:tcPr>
            <w:tcW w:type="dxa" w:w="2016"/>
            <w:vAlign w:val="center"/>
            <w:tcMar>
              <w:top w:w="80" w:type="dxa"/>
              <w:start w:w="90" w:type="dxa"/>
              <w:bottom w:w="80" w:type="dxa"/>
              <w:end w:w="90" w:type="dxa"/>
            </w:tcMar>
          </w:tcPr>
          <w:p>
            <w:pPr>
              <w:pStyle w:val="TableText"/>
            </w:pPr>
            <w:r/>
            <w:r>
              <w:rPr>
                <w:rFonts w:ascii="Aptos" w:hAnsi="Aptos"/>
                <w:b w:val="0"/>
                <w:sz w:val="17"/>
              </w:rPr>
              <w:t>TIMESTAMP</w:t>
            </w:r>
          </w:p>
        </w:tc>
        <w:tc>
          <w:tcPr>
            <w:tcW w:type="dxa" w:w="5904"/>
            <w:vAlign w:val="center"/>
            <w:tcMar>
              <w:top w:w="80" w:type="dxa"/>
              <w:start w:w="90" w:type="dxa"/>
              <w:bottom w:w="80" w:type="dxa"/>
              <w:end w:w="90" w:type="dxa"/>
            </w:tcMar>
          </w:tcPr>
          <w:p>
            <w:pPr>
              <w:pStyle w:val="TableText"/>
            </w:pPr>
            <w:r/>
            <w:r>
              <w:rPr>
                <w:rFonts w:ascii="Aptos" w:hAnsi="Aptos"/>
                <w:b w:val="0"/>
                <w:sz w:val="17"/>
              </w:rPr>
              <w:t>Record last-update timestamp.</w:t>
            </w:r>
          </w:p>
        </w:tc>
      </w:tr>
    </w:tbl>
    <w:p>
      <w:pPr>
        <w:widowControl/>
        <w:spacing w:after="40" w:line="252" w:lineRule="auto"/>
      </w:pPr>
    </w:p>
    <w:p>
      <w:pPr>
        <w:pStyle w:val="Heading2"/>
        <w:widowControl/>
        <w:spacing w:before="140" w:after="60"/>
      </w:pPr>
      <w:r>
        <w:t>B.3 events</w:t>
      </w:r>
    </w:p>
    <w:tbl>
      <w:tblPr>
        <w:tblW w:type="auto" w:w="0"/>
        <w:jc w:val="center"/>
        <w:tblLayout w:type="autofit"/>
        <w:tblLook w:firstColumn="1" w:firstRow="1" w:lastColumn="0" w:lastRow="0" w:noHBand="0" w:noVBand="1" w:val="04A0"/>
      </w:tblPr>
      <w:tblGrid>
        <w:gridCol w:w="3360"/>
        <w:gridCol w:w="3360"/>
        <w:gridCol w:w="3360"/>
      </w:tblGrid>
      <w:tr>
        <w:trPr>
          <w:tblHeader w:val="true"/>
          <w:cantSplit w:val="true"/>
        </w:trPr>
        <w:tc>
          <w:tcPr>
            <w:tcW w:type="dxa" w:w="2304"/>
            <w:vAlign w:val="center"/>
            <w:tcMar>
              <w:top w:w="80" w:type="dxa"/>
              <w:start w:w="90" w:type="dxa"/>
              <w:bottom w:w="80" w:type="dxa"/>
              <w:end w:w="90" w:type="dxa"/>
            </w:tcMar>
            <w:shd w:fill="1F4E79"/>
          </w:tcPr>
          <w:p>
            <w:pPr>
              <w:pStyle w:val="TableText"/>
            </w:pPr>
            <w:r/>
            <w:r>
              <w:rPr>
                <w:rFonts w:ascii="Aptos" w:hAnsi="Aptos"/>
                <w:b/>
                <w:color w:val="FFFFFF"/>
                <w:sz w:val="16"/>
              </w:rPr>
              <w:t>Field</w:t>
            </w:r>
          </w:p>
        </w:tc>
        <w:tc>
          <w:tcPr>
            <w:tcW w:type="dxa" w:w="2592"/>
            <w:vAlign w:val="center"/>
            <w:tcMar>
              <w:top w:w="80" w:type="dxa"/>
              <w:start w:w="90" w:type="dxa"/>
              <w:bottom w:w="80" w:type="dxa"/>
              <w:end w:w="90" w:type="dxa"/>
            </w:tcMar>
            <w:shd w:fill="1F4E79"/>
          </w:tcPr>
          <w:p>
            <w:pPr>
              <w:pStyle w:val="TableText"/>
            </w:pPr>
            <w:r/>
            <w:r>
              <w:rPr>
                <w:rFonts w:ascii="Aptos" w:hAnsi="Aptos"/>
                <w:b/>
                <w:color w:val="FFFFFF"/>
                <w:sz w:val="16"/>
              </w:rPr>
              <w:t>Type (ERD)</w:t>
            </w:r>
          </w:p>
        </w:tc>
        <w:tc>
          <w:tcPr>
            <w:tcW w:type="dxa" w:w="4752"/>
            <w:vAlign w:val="center"/>
            <w:tcMar>
              <w:top w:w="80" w:type="dxa"/>
              <w:start w:w="90" w:type="dxa"/>
              <w:bottom w:w="80" w:type="dxa"/>
              <w:end w:w="90" w:type="dxa"/>
            </w:tcMar>
            <w:shd w:fill="1F4E79"/>
          </w:tcPr>
          <w:p>
            <w:pPr>
              <w:pStyle w:val="TableText"/>
            </w:pPr>
            <w:r/>
            <w:r>
              <w:rPr>
                <w:rFonts w:ascii="Aptos" w:hAnsi="Aptos"/>
                <w:b/>
                <w:color w:val="FFFFFF"/>
                <w:sz w:val="16"/>
              </w:rPr>
              <w:t>Purpose / notes</w:t>
            </w:r>
          </w:p>
        </w:tc>
      </w:tr>
      <w:tr>
        <w:trPr>
          <w:cantSplit w:val="true"/>
        </w:trPr>
        <w:tc>
          <w:tcPr>
            <w:tcW w:type="dxa" w:w="2304"/>
            <w:vAlign w:val="center"/>
            <w:tcMar>
              <w:top w:w="80" w:type="dxa"/>
              <w:start w:w="90" w:type="dxa"/>
              <w:bottom w:w="80" w:type="dxa"/>
              <w:end w:w="90" w:type="dxa"/>
            </w:tcMar>
            <w:shd w:fill="F8FBFE"/>
          </w:tcPr>
          <w:p>
            <w:pPr>
              <w:pStyle w:val="TableText"/>
            </w:pPr>
            <w:r/>
            <w:r>
              <w:rPr>
                <w:rFonts w:ascii="Aptos" w:hAnsi="Aptos"/>
                <w:b w:val="0"/>
                <w:sz w:val="16"/>
              </w:rPr>
              <w:t>id</w:t>
            </w:r>
          </w:p>
        </w:tc>
        <w:tc>
          <w:tcPr>
            <w:tcW w:type="dxa" w:w="2592"/>
            <w:vAlign w:val="center"/>
            <w:tcMar>
              <w:top w:w="80" w:type="dxa"/>
              <w:start w:w="90" w:type="dxa"/>
              <w:bottom w:w="80" w:type="dxa"/>
              <w:end w:w="90" w:type="dxa"/>
            </w:tcMar>
            <w:shd w:fill="F8FBFE"/>
          </w:tcPr>
          <w:p>
            <w:pPr>
              <w:pStyle w:val="TableText"/>
            </w:pPr>
            <w:r/>
            <w:r>
              <w:rPr>
                <w:rFonts w:ascii="Aptos" w:hAnsi="Aptos"/>
                <w:b w:val="0"/>
                <w:sz w:val="16"/>
              </w:rPr>
              <w:t>INT</w:t>
            </w:r>
          </w:p>
        </w:tc>
        <w:tc>
          <w:tcPr>
            <w:tcW w:type="dxa" w:w="4752"/>
            <w:vAlign w:val="center"/>
            <w:tcMar>
              <w:top w:w="80" w:type="dxa"/>
              <w:start w:w="90" w:type="dxa"/>
              <w:bottom w:w="80" w:type="dxa"/>
              <w:end w:w="90" w:type="dxa"/>
            </w:tcMar>
            <w:shd w:fill="F8FBFE"/>
          </w:tcPr>
          <w:p>
            <w:pPr>
              <w:pStyle w:val="TableText"/>
            </w:pPr>
            <w:r/>
            <w:r>
              <w:rPr>
                <w:rFonts w:ascii="Aptos" w:hAnsi="Aptos"/>
                <w:b w:val="0"/>
                <w:sz w:val="16"/>
              </w:rPr>
              <w:t>Primary key.</w:t>
            </w:r>
          </w:p>
        </w:tc>
      </w:tr>
      <w:tr>
        <w:trPr>
          <w:cantSplit w:val="true"/>
        </w:trPr>
        <w:tc>
          <w:tcPr>
            <w:tcW w:type="dxa" w:w="2304"/>
            <w:vAlign w:val="center"/>
            <w:tcMar>
              <w:top w:w="80" w:type="dxa"/>
              <w:start w:w="90" w:type="dxa"/>
              <w:bottom w:w="80" w:type="dxa"/>
              <w:end w:w="90" w:type="dxa"/>
            </w:tcMar>
          </w:tcPr>
          <w:p>
            <w:pPr>
              <w:pStyle w:val="TableText"/>
            </w:pPr>
            <w:r/>
            <w:r>
              <w:rPr>
                <w:rFonts w:ascii="Aptos" w:hAnsi="Aptos"/>
                <w:b w:val="0"/>
                <w:sz w:val="16"/>
              </w:rPr>
              <w:t>title</w:t>
            </w:r>
          </w:p>
        </w:tc>
        <w:tc>
          <w:tcPr>
            <w:tcW w:type="dxa" w:w="2592"/>
            <w:vAlign w:val="center"/>
            <w:tcMar>
              <w:top w:w="80" w:type="dxa"/>
              <w:start w:w="90" w:type="dxa"/>
              <w:bottom w:w="80" w:type="dxa"/>
              <w:end w:w="90" w:type="dxa"/>
            </w:tcMar>
          </w:tcPr>
          <w:p>
            <w:pPr>
              <w:pStyle w:val="TableText"/>
            </w:pPr>
            <w:r/>
            <w:r>
              <w:rPr>
                <w:rFonts w:ascii="Aptos" w:hAnsi="Aptos"/>
                <w:b w:val="0"/>
                <w:sz w:val="16"/>
              </w:rPr>
              <w:t>VARCHAR(200)</w:t>
            </w:r>
          </w:p>
        </w:tc>
        <w:tc>
          <w:tcPr>
            <w:tcW w:type="dxa" w:w="4752"/>
            <w:vAlign w:val="center"/>
            <w:tcMar>
              <w:top w:w="80" w:type="dxa"/>
              <w:start w:w="90" w:type="dxa"/>
              <w:bottom w:w="80" w:type="dxa"/>
              <w:end w:w="90" w:type="dxa"/>
            </w:tcMar>
          </w:tcPr>
          <w:p>
            <w:pPr>
              <w:pStyle w:val="TableText"/>
            </w:pPr>
            <w:r/>
            <w:r>
              <w:rPr>
                <w:rFonts w:ascii="Aptos" w:hAnsi="Aptos"/>
                <w:b w:val="0"/>
                <w:sz w:val="16"/>
              </w:rPr>
              <w:t>Event title.</w:t>
            </w:r>
          </w:p>
        </w:tc>
      </w:tr>
      <w:tr>
        <w:trPr>
          <w:cantSplit w:val="true"/>
        </w:trPr>
        <w:tc>
          <w:tcPr>
            <w:tcW w:type="dxa" w:w="2304"/>
            <w:vAlign w:val="center"/>
            <w:tcMar>
              <w:top w:w="80" w:type="dxa"/>
              <w:start w:w="90" w:type="dxa"/>
              <w:bottom w:w="80" w:type="dxa"/>
              <w:end w:w="90" w:type="dxa"/>
            </w:tcMar>
            <w:shd w:fill="F8FBFE"/>
          </w:tcPr>
          <w:p>
            <w:pPr>
              <w:pStyle w:val="TableText"/>
            </w:pPr>
            <w:r/>
            <w:r>
              <w:rPr>
                <w:rFonts w:ascii="Aptos" w:hAnsi="Aptos"/>
                <w:b w:val="0"/>
                <w:sz w:val="16"/>
              </w:rPr>
              <w:t>description</w:t>
            </w:r>
          </w:p>
        </w:tc>
        <w:tc>
          <w:tcPr>
            <w:tcW w:type="dxa" w:w="2592"/>
            <w:vAlign w:val="center"/>
            <w:tcMar>
              <w:top w:w="80" w:type="dxa"/>
              <w:start w:w="90" w:type="dxa"/>
              <w:bottom w:w="80" w:type="dxa"/>
              <w:end w:w="90" w:type="dxa"/>
            </w:tcMar>
            <w:shd w:fill="F8FBFE"/>
          </w:tcPr>
          <w:p>
            <w:pPr>
              <w:pStyle w:val="TableText"/>
            </w:pPr>
            <w:r/>
            <w:r>
              <w:rPr>
                <w:rFonts w:ascii="Aptos" w:hAnsi="Aptos"/>
                <w:b w:val="0"/>
                <w:sz w:val="16"/>
              </w:rPr>
              <w:t>TEXT</w:t>
            </w:r>
          </w:p>
        </w:tc>
        <w:tc>
          <w:tcPr>
            <w:tcW w:type="dxa" w:w="4752"/>
            <w:vAlign w:val="center"/>
            <w:tcMar>
              <w:top w:w="80" w:type="dxa"/>
              <w:start w:w="90" w:type="dxa"/>
              <w:bottom w:w="80" w:type="dxa"/>
              <w:end w:w="90" w:type="dxa"/>
            </w:tcMar>
            <w:shd w:fill="F8FBFE"/>
          </w:tcPr>
          <w:p>
            <w:pPr>
              <w:pStyle w:val="TableText"/>
            </w:pPr>
            <w:r/>
            <w:r>
              <w:rPr>
                <w:rFonts w:ascii="Aptos" w:hAnsi="Aptos"/>
                <w:b w:val="0"/>
                <w:sz w:val="16"/>
              </w:rPr>
              <w:t>Event description.</w:t>
            </w:r>
          </w:p>
        </w:tc>
      </w:tr>
      <w:tr>
        <w:trPr>
          <w:cantSplit w:val="true"/>
        </w:trPr>
        <w:tc>
          <w:tcPr>
            <w:tcW w:type="dxa" w:w="2304"/>
            <w:vAlign w:val="center"/>
            <w:tcMar>
              <w:top w:w="80" w:type="dxa"/>
              <w:start w:w="90" w:type="dxa"/>
              <w:bottom w:w="80" w:type="dxa"/>
              <w:end w:w="90" w:type="dxa"/>
            </w:tcMar>
          </w:tcPr>
          <w:p>
            <w:pPr>
              <w:pStyle w:val="TableText"/>
            </w:pPr>
            <w:r/>
            <w:r>
              <w:rPr>
                <w:rFonts w:ascii="Aptos" w:hAnsi="Aptos"/>
                <w:b w:val="0"/>
                <w:sz w:val="16"/>
              </w:rPr>
              <w:t>venue</w:t>
            </w:r>
          </w:p>
        </w:tc>
        <w:tc>
          <w:tcPr>
            <w:tcW w:type="dxa" w:w="2592"/>
            <w:vAlign w:val="center"/>
            <w:tcMar>
              <w:top w:w="80" w:type="dxa"/>
              <w:start w:w="90" w:type="dxa"/>
              <w:bottom w:w="80" w:type="dxa"/>
              <w:end w:w="90" w:type="dxa"/>
            </w:tcMar>
          </w:tcPr>
          <w:p>
            <w:pPr>
              <w:pStyle w:val="TableText"/>
            </w:pPr>
            <w:r/>
            <w:r>
              <w:rPr>
                <w:rFonts w:ascii="Aptos" w:hAnsi="Aptos"/>
                <w:b w:val="0"/>
                <w:sz w:val="16"/>
              </w:rPr>
              <w:t>VARCHAR(200)</w:t>
            </w:r>
          </w:p>
        </w:tc>
        <w:tc>
          <w:tcPr>
            <w:tcW w:type="dxa" w:w="4752"/>
            <w:vAlign w:val="center"/>
            <w:tcMar>
              <w:top w:w="80" w:type="dxa"/>
              <w:start w:w="90" w:type="dxa"/>
              <w:bottom w:w="80" w:type="dxa"/>
              <w:end w:w="90" w:type="dxa"/>
            </w:tcMar>
          </w:tcPr>
          <w:p>
            <w:pPr>
              <w:pStyle w:val="TableText"/>
            </w:pPr>
            <w:r/>
            <w:r>
              <w:rPr>
                <w:rFonts w:ascii="Aptos" w:hAnsi="Aptos"/>
                <w:b w:val="0"/>
                <w:sz w:val="16"/>
              </w:rPr>
              <w:t>Event location/venue.</w:t>
            </w:r>
          </w:p>
        </w:tc>
      </w:tr>
      <w:tr>
        <w:trPr>
          <w:cantSplit w:val="true"/>
        </w:trPr>
        <w:tc>
          <w:tcPr>
            <w:tcW w:type="dxa" w:w="2304"/>
            <w:vAlign w:val="center"/>
            <w:tcMar>
              <w:top w:w="80" w:type="dxa"/>
              <w:start w:w="90" w:type="dxa"/>
              <w:bottom w:w="80" w:type="dxa"/>
              <w:end w:w="90" w:type="dxa"/>
            </w:tcMar>
            <w:shd w:fill="F8FBFE"/>
          </w:tcPr>
          <w:p>
            <w:pPr>
              <w:pStyle w:val="TableText"/>
            </w:pPr>
            <w:r/>
            <w:r>
              <w:rPr>
                <w:rFonts w:ascii="Aptos" w:hAnsi="Aptos"/>
                <w:b w:val="0"/>
                <w:sz w:val="16"/>
              </w:rPr>
              <w:t>event_date</w:t>
            </w:r>
          </w:p>
        </w:tc>
        <w:tc>
          <w:tcPr>
            <w:tcW w:type="dxa" w:w="2592"/>
            <w:vAlign w:val="center"/>
            <w:tcMar>
              <w:top w:w="80" w:type="dxa"/>
              <w:start w:w="90" w:type="dxa"/>
              <w:bottom w:w="80" w:type="dxa"/>
              <w:end w:w="90" w:type="dxa"/>
            </w:tcMar>
            <w:shd w:fill="F8FBFE"/>
          </w:tcPr>
          <w:p>
            <w:pPr>
              <w:pStyle w:val="TableText"/>
            </w:pPr>
            <w:r/>
            <w:r>
              <w:rPr>
                <w:rFonts w:ascii="Aptos" w:hAnsi="Aptos"/>
                <w:b w:val="0"/>
                <w:sz w:val="16"/>
              </w:rPr>
              <w:t>DATE (visual notation)</w:t>
            </w:r>
          </w:p>
        </w:tc>
        <w:tc>
          <w:tcPr>
            <w:tcW w:type="dxa" w:w="4752"/>
            <w:vAlign w:val="center"/>
            <w:tcMar>
              <w:top w:w="80" w:type="dxa"/>
              <w:start w:w="90" w:type="dxa"/>
              <w:bottom w:w="80" w:type="dxa"/>
              <w:end w:w="90" w:type="dxa"/>
            </w:tcMar>
            <w:shd w:fill="F8FBFE"/>
          </w:tcPr>
          <w:p>
            <w:pPr>
              <w:pStyle w:val="TableText"/>
            </w:pPr>
            <w:r/>
            <w:r>
              <w:rPr>
                <w:rFonts w:ascii="Aptos" w:hAnsi="Aptos"/>
                <w:b w:val="0"/>
                <w:sz w:val="16"/>
              </w:rPr>
              <w:t>Event date shown in ERD.</w:t>
            </w:r>
          </w:p>
        </w:tc>
      </w:tr>
      <w:tr>
        <w:trPr>
          <w:cantSplit w:val="true"/>
        </w:trPr>
        <w:tc>
          <w:tcPr>
            <w:tcW w:type="dxa" w:w="2304"/>
            <w:vAlign w:val="center"/>
            <w:tcMar>
              <w:top w:w="80" w:type="dxa"/>
              <w:start w:w="90" w:type="dxa"/>
              <w:bottom w:w="80" w:type="dxa"/>
              <w:end w:w="90" w:type="dxa"/>
            </w:tcMar>
          </w:tcPr>
          <w:p>
            <w:pPr>
              <w:pStyle w:val="TableText"/>
            </w:pPr>
            <w:r/>
            <w:r>
              <w:rPr>
                <w:rFonts w:ascii="Aptos" w:hAnsi="Aptos"/>
                <w:b w:val="0"/>
                <w:sz w:val="16"/>
              </w:rPr>
              <w:t>start_time</w:t>
            </w:r>
          </w:p>
        </w:tc>
        <w:tc>
          <w:tcPr>
            <w:tcW w:type="dxa" w:w="2592"/>
            <w:vAlign w:val="center"/>
            <w:tcMar>
              <w:top w:w="80" w:type="dxa"/>
              <w:start w:w="90" w:type="dxa"/>
              <w:bottom w:w="80" w:type="dxa"/>
              <w:end w:w="90" w:type="dxa"/>
            </w:tcMar>
          </w:tcPr>
          <w:p>
            <w:pPr>
              <w:pStyle w:val="TableText"/>
            </w:pPr>
            <w:r/>
            <w:r>
              <w:rPr>
                <w:rFonts w:ascii="Aptos" w:hAnsi="Aptos"/>
                <w:b w:val="0"/>
                <w:sz w:val="16"/>
              </w:rPr>
              <w:t>TIME</w:t>
            </w:r>
          </w:p>
        </w:tc>
        <w:tc>
          <w:tcPr>
            <w:tcW w:type="dxa" w:w="4752"/>
            <w:vAlign w:val="center"/>
            <w:tcMar>
              <w:top w:w="80" w:type="dxa"/>
              <w:start w:w="90" w:type="dxa"/>
              <w:bottom w:w="80" w:type="dxa"/>
              <w:end w:w="90" w:type="dxa"/>
            </w:tcMar>
          </w:tcPr>
          <w:p>
            <w:pPr>
              <w:pStyle w:val="TableText"/>
            </w:pPr>
            <w:r/>
            <w:r>
              <w:rPr>
                <w:rFonts w:ascii="Aptos" w:hAnsi="Aptos"/>
                <w:b w:val="0"/>
                <w:sz w:val="16"/>
              </w:rPr>
              <w:t>Start time.</w:t>
            </w:r>
          </w:p>
        </w:tc>
      </w:tr>
      <w:tr>
        <w:trPr>
          <w:cantSplit w:val="true"/>
        </w:trPr>
        <w:tc>
          <w:tcPr>
            <w:tcW w:type="dxa" w:w="2304"/>
            <w:vAlign w:val="center"/>
            <w:tcMar>
              <w:top w:w="80" w:type="dxa"/>
              <w:start w:w="90" w:type="dxa"/>
              <w:bottom w:w="80" w:type="dxa"/>
              <w:end w:w="90" w:type="dxa"/>
            </w:tcMar>
            <w:shd w:fill="F8FBFE"/>
          </w:tcPr>
          <w:p>
            <w:pPr>
              <w:pStyle w:val="TableText"/>
            </w:pPr>
            <w:r/>
            <w:r>
              <w:rPr>
                <w:rFonts w:ascii="Aptos" w:hAnsi="Aptos"/>
                <w:b w:val="0"/>
                <w:sz w:val="16"/>
              </w:rPr>
              <w:t>end_time</w:t>
            </w:r>
          </w:p>
        </w:tc>
        <w:tc>
          <w:tcPr>
            <w:tcW w:type="dxa" w:w="2592"/>
            <w:vAlign w:val="center"/>
            <w:tcMar>
              <w:top w:w="80" w:type="dxa"/>
              <w:start w:w="90" w:type="dxa"/>
              <w:bottom w:w="80" w:type="dxa"/>
              <w:end w:w="90" w:type="dxa"/>
            </w:tcMar>
            <w:shd w:fill="F8FBFE"/>
          </w:tcPr>
          <w:p>
            <w:pPr>
              <w:pStyle w:val="TableText"/>
            </w:pPr>
            <w:r/>
            <w:r>
              <w:rPr>
                <w:rFonts w:ascii="Aptos" w:hAnsi="Aptos"/>
                <w:b w:val="0"/>
                <w:sz w:val="16"/>
              </w:rPr>
              <w:t>TIME</w:t>
            </w:r>
          </w:p>
        </w:tc>
        <w:tc>
          <w:tcPr>
            <w:tcW w:type="dxa" w:w="4752"/>
            <w:vAlign w:val="center"/>
            <w:tcMar>
              <w:top w:w="80" w:type="dxa"/>
              <w:start w:w="90" w:type="dxa"/>
              <w:bottom w:w="80" w:type="dxa"/>
              <w:end w:w="90" w:type="dxa"/>
            </w:tcMar>
            <w:shd w:fill="F8FBFE"/>
          </w:tcPr>
          <w:p>
            <w:pPr>
              <w:pStyle w:val="TableText"/>
            </w:pPr>
            <w:r/>
            <w:r>
              <w:rPr>
                <w:rFonts w:ascii="Aptos" w:hAnsi="Aptos"/>
                <w:b w:val="0"/>
                <w:sz w:val="16"/>
              </w:rPr>
              <w:t>End time.</w:t>
            </w:r>
          </w:p>
        </w:tc>
      </w:tr>
      <w:tr>
        <w:trPr>
          <w:cantSplit w:val="true"/>
        </w:trPr>
        <w:tc>
          <w:tcPr>
            <w:tcW w:type="dxa" w:w="2304"/>
            <w:vAlign w:val="center"/>
            <w:tcMar>
              <w:top w:w="80" w:type="dxa"/>
              <w:start w:w="90" w:type="dxa"/>
              <w:bottom w:w="80" w:type="dxa"/>
              <w:end w:w="90" w:type="dxa"/>
            </w:tcMar>
          </w:tcPr>
          <w:p>
            <w:pPr>
              <w:pStyle w:val="TableText"/>
            </w:pPr>
            <w:r/>
            <w:r>
              <w:rPr>
                <w:rFonts w:ascii="Aptos" w:hAnsi="Aptos"/>
                <w:b w:val="0"/>
                <w:sz w:val="16"/>
              </w:rPr>
              <w:t>capacity</w:t>
            </w:r>
          </w:p>
        </w:tc>
        <w:tc>
          <w:tcPr>
            <w:tcW w:type="dxa" w:w="2592"/>
            <w:vAlign w:val="center"/>
            <w:tcMar>
              <w:top w:w="80" w:type="dxa"/>
              <w:start w:w="90" w:type="dxa"/>
              <w:bottom w:w="80" w:type="dxa"/>
              <w:end w:w="90" w:type="dxa"/>
            </w:tcMar>
          </w:tcPr>
          <w:p>
            <w:pPr>
              <w:pStyle w:val="TableText"/>
            </w:pPr>
            <w:r/>
            <w:r>
              <w:rPr>
                <w:rFonts w:ascii="Aptos" w:hAnsi="Aptos"/>
                <w:b w:val="0"/>
                <w:sz w:val="16"/>
              </w:rPr>
              <w:t>INT</w:t>
            </w:r>
          </w:p>
        </w:tc>
        <w:tc>
          <w:tcPr>
            <w:tcW w:type="dxa" w:w="4752"/>
            <w:vAlign w:val="center"/>
            <w:tcMar>
              <w:top w:w="80" w:type="dxa"/>
              <w:start w:w="90" w:type="dxa"/>
              <w:bottom w:w="80" w:type="dxa"/>
              <w:end w:w="90" w:type="dxa"/>
            </w:tcMar>
          </w:tcPr>
          <w:p>
            <w:pPr>
              <w:pStyle w:val="TableText"/>
            </w:pPr>
            <w:r/>
            <w:r>
              <w:rPr>
                <w:rFonts w:ascii="Aptos" w:hAnsi="Aptos"/>
                <w:b w:val="0"/>
                <w:sz w:val="16"/>
              </w:rPr>
              <w:t>Registration/attendance capacity.</w:t>
            </w:r>
          </w:p>
        </w:tc>
      </w:tr>
      <w:tr>
        <w:trPr>
          <w:cantSplit w:val="true"/>
        </w:trPr>
        <w:tc>
          <w:tcPr>
            <w:tcW w:type="dxa" w:w="2304"/>
            <w:vAlign w:val="center"/>
            <w:tcMar>
              <w:top w:w="80" w:type="dxa"/>
              <w:start w:w="90" w:type="dxa"/>
              <w:bottom w:w="80" w:type="dxa"/>
              <w:end w:w="90" w:type="dxa"/>
            </w:tcMar>
            <w:shd w:fill="F8FBFE"/>
          </w:tcPr>
          <w:p>
            <w:pPr>
              <w:pStyle w:val="TableText"/>
            </w:pPr>
            <w:r/>
            <w:r>
              <w:rPr>
                <w:rFonts w:ascii="Aptos" w:hAnsi="Aptos"/>
                <w:b w:val="0"/>
                <w:sz w:val="16"/>
              </w:rPr>
              <w:t>status</w:t>
            </w:r>
          </w:p>
        </w:tc>
        <w:tc>
          <w:tcPr>
            <w:tcW w:type="dxa" w:w="2592"/>
            <w:vAlign w:val="center"/>
            <w:tcMar>
              <w:top w:w="80" w:type="dxa"/>
              <w:start w:w="90" w:type="dxa"/>
              <w:bottom w:w="80" w:type="dxa"/>
              <w:end w:w="90" w:type="dxa"/>
            </w:tcMar>
            <w:shd w:fill="F8FBFE"/>
          </w:tcPr>
          <w:p>
            <w:pPr>
              <w:pStyle w:val="TableText"/>
            </w:pPr>
            <w:r/>
            <w:r>
              <w:rPr>
                <w:rFonts w:ascii="Aptos" w:hAnsi="Aptos"/>
                <w:b w:val="0"/>
                <w:sz w:val="16"/>
              </w:rPr>
              <w:t>ENUM(...)</w:t>
            </w:r>
          </w:p>
        </w:tc>
        <w:tc>
          <w:tcPr>
            <w:tcW w:type="dxa" w:w="4752"/>
            <w:vAlign w:val="center"/>
            <w:tcMar>
              <w:top w:w="80" w:type="dxa"/>
              <w:start w:w="90" w:type="dxa"/>
              <w:bottom w:w="80" w:type="dxa"/>
              <w:end w:w="90" w:type="dxa"/>
            </w:tcMar>
            <w:shd w:fill="F8FBFE"/>
          </w:tcPr>
          <w:p>
            <w:pPr>
              <w:pStyle w:val="TableText"/>
            </w:pPr>
            <w:r/>
            <w:r>
              <w:rPr>
                <w:rFonts w:ascii="Aptos" w:hAnsi="Aptos"/>
                <w:b w:val="0"/>
                <w:sz w:val="16"/>
              </w:rPr>
              <w:t>Event lifecycle/status; exact members TBD.</w:t>
            </w:r>
          </w:p>
        </w:tc>
      </w:tr>
      <w:tr>
        <w:trPr>
          <w:cantSplit w:val="true"/>
        </w:trPr>
        <w:tc>
          <w:tcPr>
            <w:tcW w:type="dxa" w:w="2304"/>
            <w:vAlign w:val="center"/>
            <w:tcMar>
              <w:top w:w="80" w:type="dxa"/>
              <w:start w:w="90" w:type="dxa"/>
              <w:bottom w:w="80" w:type="dxa"/>
              <w:end w:w="90" w:type="dxa"/>
            </w:tcMar>
          </w:tcPr>
          <w:p>
            <w:pPr>
              <w:pStyle w:val="TableText"/>
            </w:pPr>
            <w:r/>
            <w:r>
              <w:rPr>
                <w:rFonts w:ascii="Aptos" w:hAnsi="Aptos"/>
                <w:b w:val="0"/>
                <w:sz w:val="16"/>
              </w:rPr>
              <w:t>created_by</w:t>
            </w:r>
          </w:p>
        </w:tc>
        <w:tc>
          <w:tcPr>
            <w:tcW w:type="dxa" w:w="2592"/>
            <w:vAlign w:val="center"/>
            <w:tcMar>
              <w:top w:w="80" w:type="dxa"/>
              <w:start w:w="90" w:type="dxa"/>
              <w:bottom w:w="80" w:type="dxa"/>
              <w:end w:w="90" w:type="dxa"/>
            </w:tcMar>
          </w:tcPr>
          <w:p>
            <w:pPr>
              <w:pStyle w:val="TableText"/>
            </w:pPr>
            <w:r/>
            <w:r>
              <w:rPr>
                <w:rFonts w:ascii="Aptos" w:hAnsi="Aptos"/>
                <w:b w:val="0"/>
                <w:sz w:val="16"/>
              </w:rPr>
              <w:t>INT</w:t>
            </w:r>
          </w:p>
        </w:tc>
        <w:tc>
          <w:tcPr>
            <w:tcW w:type="dxa" w:w="4752"/>
            <w:vAlign w:val="center"/>
            <w:tcMar>
              <w:top w:w="80" w:type="dxa"/>
              <w:start w:w="90" w:type="dxa"/>
              <w:bottom w:w="80" w:type="dxa"/>
              <w:end w:w="90" w:type="dxa"/>
            </w:tcMar>
          </w:tcPr>
          <w:p>
            <w:pPr>
              <w:pStyle w:val="TableText"/>
            </w:pPr>
            <w:r/>
            <w:r>
              <w:rPr>
                <w:rFonts w:ascii="Aptos" w:hAnsi="Aptos"/>
                <w:b w:val="0"/>
                <w:sz w:val="16"/>
              </w:rPr>
              <w:t>User who created event.</w:t>
            </w:r>
          </w:p>
        </w:tc>
      </w:tr>
      <w:tr>
        <w:trPr>
          <w:cantSplit w:val="true"/>
        </w:trPr>
        <w:tc>
          <w:tcPr>
            <w:tcW w:type="dxa" w:w="2304"/>
            <w:vAlign w:val="center"/>
            <w:tcMar>
              <w:top w:w="80" w:type="dxa"/>
              <w:start w:w="90" w:type="dxa"/>
              <w:bottom w:w="80" w:type="dxa"/>
              <w:end w:w="90" w:type="dxa"/>
            </w:tcMar>
            <w:shd w:fill="F8FBFE"/>
          </w:tcPr>
          <w:p>
            <w:pPr>
              <w:pStyle w:val="TableText"/>
            </w:pPr>
            <w:r/>
            <w:r>
              <w:rPr>
                <w:rFonts w:ascii="Aptos" w:hAnsi="Aptos"/>
                <w:b w:val="0"/>
                <w:sz w:val="16"/>
              </w:rPr>
              <w:t>organizer_id</w:t>
            </w:r>
          </w:p>
        </w:tc>
        <w:tc>
          <w:tcPr>
            <w:tcW w:type="dxa" w:w="2592"/>
            <w:vAlign w:val="center"/>
            <w:tcMar>
              <w:top w:w="80" w:type="dxa"/>
              <w:start w:w="90" w:type="dxa"/>
              <w:bottom w:w="80" w:type="dxa"/>
              <w:end w:w="90" w:type="dxa"/>
            </w:tcMar>
            <w:shd w:fill="F8FBFE"/>
          </w:tcPr>
          <w:p>
            <w:pPr>
              <w:pStyle w:val="TableText"/>
            </w:pPr>
            <w:r/>
            <w:r>
              <w:rPr>
                <w:rFonts w:ascii="Aptos" w:hAnsi="Aptos"/>
                <w:b w:val="0"/>
                <w:sz w:val="16"/>
              </w:rPr>
              <w:t>INT</w:t>
            </w:r>
          </w:p>
        </w:tc>
        <w:tc>
          <w:tcPr>
            <w:tcW w:type="dxa" w:w="4752"/>
            <w:vAlign w:val="center"/>
            <w:tcMar>
              <w:top w:w="80" w:type="dxa"/>
              <w:start w:w="90" w:type="dxa"/>
              <w:bottom w:w="80" w:type="dxa"/>
              <w:end w:w="90" w:type="dxa"/>
            </w:tcMar>
            <w:shd w:fill="F8FBFE"/>
          </w:tcPr>
          <w:p>
            <w:pPr>
              <w:pStyle w:val="TableText"/>
            </w:pPr>
            <w:r/>
            <w:r>
              <w:rPr>
                <w:rFonts w:ascii="Aptos" w:hAnsi="Aptos"/>
                <w:b w:val="0"/>
                <w:sz w:val="16"/>
              </w:rPr>
              <w:t>Organizer profile relationship.</w:t>
            </w:r>
          </w:p>
        </w:tc>
      </w:tr>
      <w:tr>
        <w:trPr>
          <w:cantSplit w:val="true"/>
        </w:trPr>
        <w:tc>
          <w:tcPr>
            <w:tcW w:type="dxa" w:w="2304"/>
            <w:vAlign w:val="center"/>
            <w:tcMar>
              <w:top w:w="80" w:type="dxa"/>
              <w:start w:w="90" w:type="dxa"/>
              <w:bottom w:w="80" w:type="dxa"/>
              <w:end w:w="90" w:type="dxa"/>
            </w:tcMar>
          </w:tcPr>
          <w:p>
            <w:pPr>
              <w:pStyle w:val="TableText"/>
            </w:pPr>
            <w:r/>
            <w:r>
              <w:rPr>
                <w:rFonts w:ascii="Aptos" w:hAnsi="Aptos"/>
                <w:b w:val="0"/>
                <w:sz w:val="16"/>
              </w:rPr>
              <w:t>created_at / updated_at</w:t>
            </w:r>
          </w:p>
        </w:tc>
        <w:tc>
          <w:tcPr>
            <w:tcW w:type="dxa" w:w="2592"/>
            <w:vAlign w:val="center"/>
            <w:tcMar>
              <w:top w:w="80" w:type="dxa"/>
              <w:start w:w="90" w:type="dxa"/>
              <w:bottom w:w="80" w:type="dxa"/>
              <w:end w:w="90" w:type="dxa"/>
            </w:tcMar>
          </w:tcPr>
          <w:p>
            <w:pPr>
              <w:pStyle w:val="TableText"/>
            </w:pPr>
            <w:r/>
            <w:r>
              <w:rPr>
                <w:rFonts w:ascii="Aptos" w:hAnsi="Aptos"/>
                <w:b w:val="0"/>
                <w:sz w:val="16"/>
              </w:rPr>
              <w:t>TIMESTAMP</w:t>
            </w:r>
          </w:p>
        </w:tc>
        <w:tc>
          <w:tcPr>
            <w:tcW w:type="dxa" w:w="4752"/>
            <w:vAlign w:val="center"/>
            <w:tcMar>
              <w:top w:w="80" w:type="dxa"/>
              <w:start w:w="90" w:type="dxa"/>
              <w:bottom w:w="80" w:type="dxa"/>
              <w:end w:w="90" w:type="dxa"/>
            </w:tcMar>
          </w:tcPr>
          <w:p>
            <w:pPr>
              <w:pStyle w:val="TableText"/>
            </w:pPr>
            <w:r/>
            <w:r>
              <w:rPr>
                <w:rFonts w:ascii="Aptos" w:hAnsi="Aptos"/>
                <w:b w:val="0"/>
                <w:sz w:val="16"/>
              </w:rPr>
              <w:t>Record lifecycle timestamps.</w:t>
            </w:r>
          </w:p>
        </w:tc>
      </w:tr>
    </w:tbl>
    <w:p>
      <w:pPr>
        <w:widowControl/>
        <w:spacing w:after="40" w:line="252" w:lineRule="auto"/>
      </w:pPr>
    </w:p>
    <w:p>
      <w:pPr>
        <w:pStyle w:val="Heading2"/>
        <w:widowControl/>
        <w:spacing w:before="140" w:after="60"/>
      </w:pPr>
      <w:r>
        <w:t>B.4 registrations</w:t>
      </w:r>
    </w:p>
    <w:tbl>
      <w:tblPr>
        <w:tblW w:type="auto" w:w="0"/>
        <w:jc w:val="center"/>
        <w:tblLayout w:type="autofit"/>
        <w:tblLook w:firstColumn="1" w:firstRow="1" w:lastColumn="0" w:lastRow="0" w:noHBand="0" w:noVBand="1" w:val="04A0"/>
      </w:tblPr>
      <w:tblGrid>
        <w:gridCol w:w="3360"/>
        <w:gridCol w:w="3360"/>
        <w:gridCol w:w="3360"/>
      </w:tblGrid>
      <w:tr>
        <w:trPr>
          <w:tblHeader w:val="true"/>
          <w:cantSplit w:val="true"/>
        </w:trPr>
        <w:tc>
          <w:tcPr>
            <w:tcW w:type="dxa" w:w="1728"/>
            <w:vAlign w:val="center"/>
            <w:tcMar>
              <w:top w:w="80" w:type="dxa"/>
              <w:start w:w="90" w:type="dxa"/>
              <w:bottom w:w="80" w:type="dxa"/>
              <w:end w:w="90" w:type="dxa"/>
            </w:tcMar>
            <w:shd w:fill="1F4E79"/>
          </w:tcPr>
          <w:p>
            <w:pPr>
              <w:pStyle w:val="TableText"/>
            </w:pPr>
            <w:r/>
            <w:r>
              <w:rPr>
                <w:rFonts w:ascii="Aptos" w:hAnsi="Aptos"/>
                <w:b/>
                <w:color w:val="FFFFFF"/>
                <w:sz w:val="16"/>
              </w:rPr>
              <w:t>Field</w:t>
            </w:r>
          </w:p>
        </w:tc>
        <w:tc>
          <w:tcPr>
            <w:tcW w:type="dxa" w:w="2592"/>
            <w:vAlign w:val="center"/>
            <w:tcMar>
              <w:top w:w="80" w:type="dxa"/>
              <w:start w:w="90" w:type="dxa"/>
              <w:bottom w:w="80" w:type="dxa"/>
              <w:end w:w="90" w:type="dxa"/>
            </w:tcMar>
            <w:shd w:fill="1F4E79"/>
          </w:tcPr>
          <w:p>
            <w:pPr>
              <w:pStyle w:val="TableText"/>
            </w:pPr>
            <w:r/>
            <w:r>
              <w:rPr>
                <w:rFonts w:ascii="Aptos" w:hAnsi="Aptos"/>
                <w:b/>
                <w:color w:val="FFFFFF"/>
                <w:sz w:val="16"/>
              </w:rPr>
              <w:t>Type (ERD)</w:t>
            </w:r>
          </w:p>
        </w:tc>
        <w:tc>
          <w:tcPr>
            <w:tcW w:type="dxa" w:w="5328"/>
            <w:vAlign w:val="center"/>
            <w:tcMar>
              <w:top w:w="80" w:type="dxa"/>
              <w:start w:w="90" w:type="dxa"/>
              <w:bottom w:w="80" w:type="dxa"/>
              <w:end w:w="90" w:type="dxa"/>
            </w:tcMar>
            <w:shd w:fill="1F4E79"/>
          </w:tcPr>
          <w:p>
            <w:pPr>
              <w:pStyle w:val="TableText"/>
            </w:pPr>
            <w:r/>
            <w:r>
              <w:rPr>
                <w:rFonts w:ascii="Aptos" w:hAnsi="Aptos"/>
                <w:b/>
                <w:color w:val="FFFFFF"/>
                <w:sz w:val="16"/>
              </w:rPr>
              <w:t>Purpose / notes</w:t>
            </w:r>
          </w:p>
        </w:tc>
      </w:tr>
      <w:tr>
        <w:trPr>
          <w:cantSplit w:val="true"/>
        </w:trPr>
        <w:tc>
          <w:tcPr>
            <w:tcW w:type="dxa" w:w="1728"/>
            <w:vAlign w:val="center"/>
            <w:tcMar>
              <w:top w:w="80" w:type="dxa"/>
              <w:start w:w="90" w:type="dxa"/>
              <w:bottom w:w="80" w:type="dxa"/>
              <w:end w:w="90" w:type="dxa"/>
            </w:tcMar>
            <w:shd w:fill="F8FBFE"/>
          </w:tcPr>
          <w:p>
            <w:pPr>
              <w:pStyle w:val="TableText"/>
            </w:pPr>
            <w:r/>
            <w:r>
              <w:rPr>
                <w:rFonts w:ascii="Aptos" w:hAnsi="Aptos"/>
                <w:b w:val="0"/>
                <w:sz w:val="16"/>
              </w:rPr>
              <w:t>id</w:t>
            </w:r>
          </w:p>
        </w:tc>
        <w:tc>
          <w:tcPr>
            <w:tcW w:type="dxa" w:w="2592"/>
            <w:vAlign w:val="center"/>
            <w:tcMar>
              <w:top w:w="80" w:type="dxa"/>
              <w:start w:w="90" w:type="dxa"/>
              <w:bottom w:w="80" w:type="dxa"/>
              <w:end w:w="90" w:type="dxa"/>
            </w:tcMar>
            <w:shd w:fill="F8FBFE"/>
          </w:tcPr>
          <w:p>
            <w:pPr>
              <w:pStyle w:val="TableText"/>
            </w:pPr>
            <w:r/>
            <w:r>
              <w:rPr>
                <w:rFonts w:ascii="Aptos" w:hAnsi="Aptos"/>
                <w:b w:val="0"/>
                <w:sz w:val="16"/>
              </w:rPr>
              <w:t>INT</w:t>
            </w:r>
          </w:p>
        </w:tc>
        <w:tc>
          <w:tcPr>
            <w:tcW w:type="dxa" w:w="5328"/>
            <w:vAlign w:val="center"/>
            <w:tcMar>
              <w:top w:w="80" w:type="dxa"/>
              <w:start w:w="90" w:type="dxa"/>
              <w:bottom w:w="80" w:type="dxa"/>
              <w:end w:w="90" w:type="dxa"/>
            </w:tcMar>
            <w:shd w:fill="F8FBFE"/>
          </w:tcPr>
          <w:p>
            <w:pPr>
              <w:pStyle w:val="TableText"/>
            </w:pPr>
            <w:r/>
            <w:r>
              <w:rPr>
                <w:rFonts w:ascii="Aptos" w:hAnsi="Aptos"/>
                <w:b w:val="0"/>
                <w:sz w:val="16"/>
              </w:rPr>
              <w:t>Primary key.</w:t>
            </w:r>
          </w:p>
        </w:tc>
      </w:tr>
      <w:tr>
        <w:trPr>
          <w:cantSplit w:val="true"/>
        </w:trPr>
        <w:tc>
          <w:tcPr>
            <w:tcW w:type="dxa" w:w="1728"/>
            <w:vAlign w:val="center"/>
            <w:tcMar>
              <w:top w:w="80" w:type="dxa"/>
              <w:start w:w="90" w:type="dxa"/>
              <w:bottom w:w="80" w:type="dxa"/>
              <w:end w:w="90" w:type="dxa"/>
            </w:tcMar>
          </w:tcPr>
          <w:p>
            <w:pPr>
              <w:pStyle w:val="TableText"/>
            </w:pPr>
            <w:r/>
            <w:r>
              <w:rPr>
                <w:rFonts w:ascii="Aptos" w:hAnsi="Aptos"/>
                <w:b w:val="0"/>
                <w:sz w:val="16"/>
              </w:rPr>
              <w:t>user_id</w:t>
            </w:r>
          </w:p>
        </w:tc>
        <w:tc>
          <w:tcPr>
            <w:tcW w:type="dxa" w:w="2592"/>
            <w:vAlign w:val="center"/>
            <w:tcMar>
              <w:top w:w="80" w:type="dxa"/>
              <w:start w:w="90" w:type="dxa"/>
              <w:bottom w:w="80" w:type="dxa"/>
              <w:end w:w="90" w:type="dxa"/>
            </w:tcMar>
          </w:tcPr>
          <w:p>
            <w:pPr>
              <w:pStyle w:val="TableText"/>
            </w:pPr>
            <w:r/>
            <w:r>
              <w:rPr>
                <w:rFonts w:ascii="Aptos" w:hAnsi="Aptos"/>
                <w:b w:val="0"/>
                <w:sz w:val="16"/>
              </w:rPr>
              <w:t>INT</w:t>
            </w:r>
          </w:p>
        </w:tc>
        <w:tc>
          <w:tcPr>
            <w:tcW w:type="dxa" w:w="5328"/>
            <w:vAlign w:val="center"/>
            <w:tcMar>
              <w:top w:w="80" w:type="dxa"/>
              <w:start w:w="90" w:type="dxa"/>
              <w:bottom w:w="80" w:type="dxa"/>
              <w:end w:w="90" w:type="dxa"/>
            </w:tcMar>
          </w:tcPr>
          <w:p>
            <w:pPr>
              <w:pStyle w:val="TableText"/>
            </w:pPr>
            <w:r/>
            <w:r>
              <w:rPr>
                <w:rFonts w:ascii="Aptos" w:hAnsi="Aptos"/>
                <w:b w:val="0"/>
                <w:sz w:val="16"/>
              </w:rPr>
              <w:t>Registered user.</w:t>
            </w:r>
          </w:p>
        </w:tc>
      </w:tr>
      <w:tr>
        <w:trPr>
          <w:cantSplit w:val="true"/>
        </w:trPr>
        <w:tc>
          <w:tcPr>
            <w:tcW w:type="dxa" w:w="1728"/>
            <w:vAlign w:val="center"/>
            <w:tcMar>
              <w:top w:w="80" w:type="dxa"/>
              <w:start w:w="90" w:type="dxa"/>
              <w:bottom w:w="80" w:type="dxa"/>
              <w:end w:w="90" w:type="dxa"/>
            </w:tcMar>
            <w:shd w:fill="F8FBFE"/>
          </w:tcPr>
          <w:p>
            <w:pPr>
              <w:pStyle w:val="TableText"/>
            </w:pPr>
            <w:r/>
            <w:r>
              <w:rPr>
                <w:rFonts w:ascii="Aptos" w:hAnsi="Aptos"/>
                <w:b w:val="0"/>
                <w:sz w:val="16"/>
              </w:rPr>
              <w:t>event_id</w:t>
            </w:r>
          </w:p>
        </w:tc>
        <w:tc>
          <w:tcPr>
            <w:tcW w:type="dxa" w:w="2592"/>
            <w:vAlign w:val="center"/>
            <w:tcMar>
              <w:top w:w="80" w:type="dxa"/>
              <w:start w:w="90" w:type="dxa"/>
              <w:bottom w:w="80" w:type="dxa"/>
              <w:end w:w="90" w:type="dxa"/>
            </w:tcMar>
            <w:shd w:fill="F8FBFE"/>
          </w:tcPr>
          <w:p>
            <w:pPr>
              <w:pStyle w:val="TableText"/>
            </w:pPr>
            <w:r/>
            <w:r>
              <w:rPr>
                <w:rFonts w:ascii="Aptos" w:hAnsi="Aptos"/>
                <w:b w:val="0"/>
                <w:sz w:val="16"/>
              </w:rPr>
              <w:t>INT</w:t>
            </w:r>
          </w:p>
        </w:tc>
        <w:tc>
          <w:tcPr>
            <w:tcW w:type="dxa" w:w="5328"/>
            <w:vAlign w:val="center"/>
            <w:tcMar>
              <w:top w:w="80" w:type="dxa"/>
              <w:start w:w="90" w:type="dxa"/>
              <w:bottom w:w="80" w:type="dxa"/>
              <w:end w:w="90" w:type="dxa"/>
            </w:tcMar>
            <w:shd w:fill="F8FBFE"/>
          </w:tcPr>
          <w:p>
            <w:pPr>
              <w:pStyle w:val="TableText"/>
            </w:pPr>
            <w:r/>
            <w:r>
              <w:rPr>
                <w:rFonts w:ascii="Aptos" w:hAnsi="Aptos"/>
                <w:b w:val="0"/>
                <w:sz w:val="16"/>
              </w:rPr>
              <w:t>Target event.</w:t>
            </w:r>
          </w:p>
        </w:tc>
      </w:tr>
      <w:tr>
        <w:trPr>
          <w:cantSplit w:val="true"/>
        </w:trPr>
        <w:tc>
          <w:tcPr>
            <w:tcW w:type="dxa" w:w="1728"/>
            <w:vAlign w:val="center"/>
            <w:tcMar>
              <w:top w:w="80" w:type="dxa"/>
              <w:start w:w="90" w:type="dxa"/>
              <w:bottom w:w="80" w:type="dxa"/>
              <w:end w:w="90" w:type="dxa"/>
            </w:tcMar>
          </w:tcPr>
          <w:p>
            <w:pPr>
              <w:pStyle w:val="TableText"/>
            </w:pPr>
            <w:r/>
            <w:r>
              <w:rPr>
                <w:rFonts w:ascii="Aptos" w:hAnsi="Aptos"/>
                <w:b w:val="0"/>
                <w:sz w:val="16"/>
              </w:rPr>
              <w:t>qr_token</w:t>
            </w:r>
          </w:p>
        </w:tc>
        <w:tc>
          <w:tcPr>
            <w:tcW w:type="dxa" w:w="2592"/>
            <w:vAlign w:val="center"/>
            <w:tcMar>
              <w:top w:w="80" w:type="dxa"/>
              <w:start w:w="90" w:type="dxa"/>
              <w:bottom w:w="80" w:type="dxa"/>
              <w:end w:w="90" w:type="dxa"/>
            </w:tcMar>
          </w:tcPr>
          <w:p>
            <w:pPr>
              <w:pStyle w:val="TableText"/>
            </w:pPr>
            <w:r/>
            <w:r>
              <w:rPr>
                <w:rFonts w:ascii="Aptos" w:hAnsi="Aptos"/>
                <w:b w:val="0"/>
                <w:sz w:val="16"/>
              </w:rPr>
              <w:t>VARCHAR(255)</w:t>
            </w:r>
          </w:p>
        </w:tc>
        <w:tc>
          <w:tcPr>
            <w:tcW w:type="dxa" w:w="5328"/>
            <w:vAlign w:val="center"/>
            <w:tcMar>
              <w:top w:w="80" w:type="dxa"/>
              <w:start w:w="90" w:type="dxa"/>
              <w:bottom w:w="80" w:type="dxa"/>
              <w:end w:w="90" w:type="dxa"/>
            </w:tcMar>
          </w:tcPr>
          <w:p>
            <w:pPr>
              <w:pStyle w:val="TableText"/>
            </w:pPr>
            <w:r/>
            <w:r>
              <w:rPr>
                <w:rFonts w:ascii="Aptos" w:hAnsi="Aptos"/>
                <w:b w:val="0"/>
                <w:sz w:val="16"/>
              </w:rPr>
              <w:t>Registration/QR token stored by the model baseline.</w:t>
            </w:r>
          </w:p>
        </w:tc>
      </w:tr>
      <w:tr>
        <w:trPr>
          <w:cantSplit w:val="true"/>
        </w:trPr>
        <w:tc>
          <w:tcPr>
            <w:tcW w:type="dxa" w:w="1728"/>
            <w:vAlign w:val="center"/>
            <w:tcMar>
              <w:top w:w="80" w:type="dxa"/>
              <w:start w:w="90" w:type="dxa"/>
              <w:bottom w:w="80" w:type="dxa"/>
              <w:end w:w="90" w:type="dxa"/>
            </w:tcMar>
            <w:shd w:fill="F8FBFE"/>
          </w:tcPr>
          <w:p>
            <w:pPr>
              <w:pStyle w:val="TableText"/>
            </w:pPr>
            <w:r/>
            <w:r>
              <w:rPr>
                <w:rFonts w:ascii="Aptos" w:hAnsi="Aptos"/>
                <w:b w:val="0"/>
                <w:sz w:val="16"/>
              </w:rPr>
              <w:t>status</w:t>
            </w:r>
          </w:p>
        </w:tc>
        <w:tc>
          <w:tcPr>
            <w:tcW w:type="dxa" w:w="2592"/>
            <w:vAlign w:val="center"/>
            <w:tcMar>
              <w:top w:w="80" w:type="dxa"/>
              <w:start w:w="90" w:type="dxa"/>
              <w:bottom w:w="80" w:type="dxa"/>
              <w:end w:w="90" w:type="dxa"/>
            </w:tcMar>
            <w:shd w:fill="F8FBFE"/>
          </w:tcPr>
          <w:p>
            <w:pPr>
              <w:pStyle w:val="TableText"/>
            </w:pPr>
            <w:r/>
            <w:r>
              <w:rPr>
                <w:rFonts w:ascii="Aptos" w:hAnsi="Aptos"/>
                <w:b w:val="0"/>
                <w:sz w:val="16"/>
              </w:rPr>
              <w:t>ENUM(...)</w:t>
            </w:r>
          </w:p>
        </w:tc>
        <w:tc>
          <w:tcPr>
            <w:tcW w:type="dxa" w:w="5328"/>
            <w:vAlign w:val="center"/>
            <w:tcMar>
              <w:top w:w="80" w:type="dxa"/>
              <w:start w:w="90" w:type="dxa"/>
              <w:bottom w:w="80" w:type="dxa"/>
              <w:end w:w="90" w:type="dxa"/>
            </w:tcMar>
            <w:shd w:fill="F8FBFE"/>
          </w:tcPr>
          <w:p>
            <w:pPr>
              <w:pStyle w:val="TableText"/>
            </w:pPr>
            <w:r/>
            <w:r>
              <w:rPr>
                <w:rFonts w:ascii="Aptos" w:hAnsi="Aptos"/>
                <w:b w:val="0"/>
                <w:sz w:val="16"/>
              </w:rPr>
              <w:t>Registration state; UI includes Confirmed and Waitlisted; exact enum members TBD.</w:t>
            </w:r>
          </w:p>
        </w:tc>
      </w:tr>
      <w:tr>
        <w:trPr>
          <w:cantSplit w:val="true"/>
        </w:trPr>
        <w:tc>
          <w:tcPr>
            <w:tcW w:type="dxa" w:w="1728"/>
            <w:vAlign w:val="center"/>
            <w:tcMar>
              <w:top w:w="80" w:type="dxa"/>
              <w:start w:w="90" w:type="dxa"/>
              <w:bottom w:w="80" w:type="dxa"/>
              <w:end w:w="90" w:type="dxa"/>
            </w:tcMar>
          </w:tcPr>
          <w:p>
            <w:pPr>
              <w:pStyle w:val="TableText"/>
            </w:pPr>
            <w:r/>
            <w:r>
              <w:rPr>
                <w:rFonts w:ascii="Aptos" w:hAnsi="Aptos"/>
                <w:b w:val="0"/>
                <w:sz w:val="16"/>
              </w:rPr>
              <w:t>registered_at</w:t>
            </w:r>
          </w:p>
        </w:tc>
        <w:tc>
          <w:tcPr>
            <w:tcW w:type="dxa" w:w="2592"/>
            <w:vAlign w:val="center"/>
            <w:tcMar>
              <w:top w:w="80" w:type="dxa"/>
              <w:start w:w="90" w:type="dxa"/>
              <w:bottom w:w="80" w:type="dxa"/>
              <w:end w:w="90" w:type="dxa"/>
            </w:tcMar>
          </w:tcPr>
          <w:p>
            <w:pPr>
              <w:pStyle w:val="TableText"/>
            </w:pPr>
            <w:r/>
            <w:r>
              <w:rPr>
                <w:rFonts w:ascii="Aptos" w:hAnsi="Aptos"/>
                <w:b w:val="0"/>
                <w:sz w:val="16"/>
              </w:rPr>
              <w:t>TIMESTAMP</w:t>
            </w:r>
          </w:p>
        </w:tc>
        <w:tc>
          <w:tcPr>
            <w:tcW w:type="dxa" w:w="5328"/>
            <w:vAlign w:val="center"/>
            <w:tcMar>
              <w:top w:w="80" w:type="dxa"/>
              <w:start w:w="90" w:type="dxa"/>
              <w:bottom w:w="80" w:type="dxa"/>
              <w:end w:w="90" w:type="dxa"/>
            </w:tcMar>
          </w:tcPr>
          <w:p>
            <w:pPr>
              <w:pStyle w:val="TableText"/>
            </w:pPr>
            <w:r/>
            <w:r>
              <w:rPr>
                <w:rFonts w:ascii="Aptos" w:hAnsi="Aptos"/>
                <w:b w:val="0"/>
                <w:sz w:val="16"/>
              </w:rPr>
              <w:t>Registration timestamp.</w:t>
            </w:r>
          </w:p>
        </w:tc>
      </w:tr>
    </w:tbl>
    <w:p>
      <w:pPr>
        <w:widowControl/>
        <w:spacing w:after="40" w:line="252" w:lineRule="auto"/>
      </w:pPr>
    </w:p>
    <w:p>
      <w:pPr>
        <w:pStyle w:val="Heading2"/>
        <w:widowControl/>
        <w:spacing w:before="140" w:after="60"/>
      </w:pPr>
      <w:r>
        <w:t>B.5 attendances</w:t>
      </w:r>
    </w:p>
    <w:tbl>
      <w:tblPr>
        <w:tblW w:type="auto" w:w="0"/>
        <w:jc w:val="center"/>
        <w:tblLayout w:type="autofit"/>
        <w:tblLook w:firstColumn="1" w:firstRow="1" w:lastColumn="0" w:lastRow="0" w:noHBand="0" w:noVBand="1" w:val="04A0"/>
      </w:tblPr>
      <w:tblGrid>
        <w:gridCol w:w="3360"/>
        <w:gridCol w:w="3360"/>
        <w:gridCol w:w="3360"/>
      </w:tblGrid>
      <w:tr>
        <w:trPr>
          <w:tblHeader w:val="true"/>
          <w:cantSplit w:val="true"/>
        </w:trPr>
        <w:tc>
          <w:tcPr>
            <w:tcW w:type="dxa" w:w="2304"/>
            <w:vAlign w:val="center"/>
            <w:tcMar>
              <w:top w:w="80" w:type="dxa"/>
              <w:start w:w="90" w:type="dxa"/>
              <w:bottom w:w="80" w:type="dxa"/>
              <w:end w:w="90" w:type="dxa"/>
            </w:tcMar>
            <w:shd w:fill="1F4E79"/>
          </w:tcPr>
          <w:p>
            <w:pPr>
              <w:pStyle w:val="TableText"/>
            </w:pPr>
            <w:r/>
            <w:r>
              <w:rPr>
                <w:rFonts w:ascii="Aptos" w:hAnsi="Aptos"/>
                <w:b/>
                <w:color w:val="FFFFFF"/>
                <w:sz w:val="16"/>
              </w:rPr>
              <w:t>Field</w:t>
            </w:r>
          </w:p>
        </w:tc>
        <w:tc>
          <w:tcPr>
            <w:tcW w:type="dxa" w:w="2592"/>
            <w:vAlign w:val="center"/>
            <w:tcMar>
              <w:top w:w="80" w:type="dxa"/>
              <w:start w:w="90" w:type="dxa"/>
              <w:bottom w:w="80" w:type="dxa"/>
              <w:end w:w="90" w:type="dxa"/>
            </w:tcMar>
            <w:shd w:fill="1F4E79"/>
          </w:tcPr>
          <w:p>
            <w:pPr>
              <w:pStyle w:val="TableText"/>
            </w:pPr>
            <w:r/>
            <w:r>
              <w:rPr>
                <w:rFonts w:ascii="Aptos" w:hAnsi="Aptos"/>
                <w:b/>
                <w:color w:val="FFFFFF"/>
                <w:sz w:val="16"/>
              </w:rPr>
              <w:t>Type (ERD)</w:t>
            </w:r>
          </w:p>
        </w:tc>
        <w:tc>
          <w:tcPr>
            <w:tcW w:type="dxa" w:w="4752"/>
            <w:vAlign w:val="center"/>
            <w:tcMar>
              <w:top w:w="80" w:type="dxa"/>
              <w:start w:w="90" w:type="dxa"/>
              <w:bottom w:w="80" w:type="dxa"/>
              <w:end w:w="90" w:type="dxa"/>
            </w:tcMar>
            <w:shd w:fill="1F4E79"/>
          </w:tcPr>
          <w:p>
            <w:pPr>
              <w:pStyle w:val="TableText"/>
            </w:pPr>
            <w:r/>
            <w:r>
              <w:rPr>
                <w:rFonts w:ascii="Aptos" w:hAnsi="Aptos"/>
                <w:b/>
                <w:color w:val="FFFFFF"/>
                <w:sz w:val="16"/>
              </w:rPr>
              <w:t>Purpose / notes</w:t>
            </w:r>
          </w:p>
        </w:tc>
      </w:tr>
      <w:tr>
        <w:trPr>
          <w:cantSplit w:val="true"/>
        </w:trPr>
        <w:tc>
          <w:tcPr>
            <w:tcW w:type="dxa" w:w="2304"/>
            <w:vAlign w:val="center"/>
            <w:tcMar>
              <w:top w:w="80" w:type="dxa"/>
              <w:start w:w="90" w:type="dxa"/>
              <w:bottom w:w="80" w:type="dxa"/>
              <w:end w:w="90" w:type="dxa"/>
            </w:tcMar>
            <w:shd w:fill="F8FBFE"/>
          </w:tcPr>
          <w:p>
            <w:pPr>
              <w:pStyle w:val="TableText"/>
            </w:pPr>
            <w:r/>
            <w:r>
              <w:rPr>
                <w:rFonts w:ascii="Aptos" w:hAnsi="Aptos"/>
                <w:b w:val="0"/>
                <w:sz w:val="16"/>
              </w:rPr>
              <w:t>id</w:t>
            </w:r>
          </w:p>
        </w:tc>
        <w:tc>
          <w:tcPr>
            <w:tcW w:type="dxa" w:w="2592"/>
            <w:vAlign w:val="center"/>
            <w:tcMar>
              <w:top w:w="80" w:type="dxa"/>
              <w:start w:w="90" w:type="dxa"/>
              <w:bottom w:w="80" w:type="dxa"/>
              <w:end w:w="90" w:type="dxa"/>
            </w:tcMar>
            <w:shd w:fill="F8FBFE"/>
          </w:tcPr>
          <w:p>
            <w:pPr>
              <w:pStyle w:val="TableText"/>
            </w:pPr>
            <w:r/>
            <w:r>
              <w:rPr>
                <w:rFonts w:ascii="Aptos" w:hAnsi="Aptos"/>
                <w:b w:val="0"/>
                <w:sz w:val="16"/>
              </w:rPr>
              <w:t>INT</w:t>
            </w:r>
          </w:p>
        </w:tc>
        <w:tc>
          <w:tcPr>
            <w:tcW w:type="dxa" w:w="4752"/>
            <w:vAlign w:val="center"/>
            <w:tcMar>
              <w:top w:w="80" w:type="dxa"/>
              <w:start w:w="90" w:type="dxa"/>
              <w:bottom w:w="80" w:type="dxa"/>
              <w:end w:w="90" w:type="dxa"/>
            </w:tcMar>
            <w:shd w:fill="F8FBFE"/>
          </w:tcPr>
          <w:p>
            <w:pPr>
              <w:pStyle w:val="TableText"/>
            </w:pPr>
            <w:r/>
            <w:r>
              <w:rPr>
                <w:rFonts w:ascii="Aptos" w:hAnsi="Aptos"/>
                <w:b w:val="0"/>
                <w:sz w:val="16"/>
              </w:rPr>
              <w:t>Primary key.</w:t>
            </w:r>
          </w:p>
        </w:tc>
      </w:tr>
      <w:tr>
        <w:trPr>
          <w:cantSplit w:val="true"/>
        </w:trPr>
        <w:tc>
          <w:tcPr>
            <w:tcW w:type="dxa" w:w="2304"/>
            <w:vAlign w:val="center"/>
            <w:tcMar>
              <w:top w:w="80" w:type="dxa"/>
              <w:start w:w="90" w:type="dxa"/>
              <w:bottom w:w="80" w:type="dxa"/>
              <w:end w:w="90" w:type="dxa"/>
            </w:tcMar>
          </w:tcPr>
          <w:p>
            <w:pPr>
              <w:pStyle w:val="TableText"/>
            </w:pPr>
            <w:r/>
            <w:r>
              <w:rPr>
                <w:rFonts w:ascii="Aptos" w:hAnsi="Aptos"/>
                <w:b w:val="0"/>
                <w:sz w:val="16"/>
              </w:rPr>
              <w:t>registration_id</w:t>
            </w:r>
          </w:p>
        </w:tc>
        <w:tc>
          <w:tcPr>
            <w:tcW w:type="dxa" w:w="2592"/>
            <w:vAlign w:val="center"/>
            <w:tcMar>
              <w:top w:w="80" w:type="dxa"/>
              <w:start w:w="90" w:type="dxa"/>
              <w:bottom w:w="80" w:type="dxa"/>
              <w:end w:w="90" w:type="dxa"/>
            </w:tcMar>
          </w:tcPr>
          <w:p>
            <w:pPr>
              <w:pStyle w:val="TableText"/>
            </w:pPr>
            <w:r/>
            <w:r>
              <w:rPr>
                <w:rFonts w:ascii="Aptos" w:hAnsi="Aptos"/>
                <w:b w:val="0"/>
                <w:sz w:val="16"/>
              </w:rPr>
              <w:t>INT</w:t>
            </w:r>
          </w:p>
        </w:tc>
        <w:tc>
          <w:tcPr>
            <w:tcW w:type="dxa" w:w="4752"/>
            <w:vAlign w:val="center"/>
            <w:tcMar>
              <w:top w:w="80" w:type="dxa"/>
              <w:start w:w="90" w:type="dxa"/>
              <w:bottom w:w="80" w:type="dxa"/>
              <w:end w:w="90" w:type="dxa"/>
            </w:tcMar>
          </w:tcPr>
          <w:p>
            <w:pPr>
              <w:pStyle w:val="TableText"/>
            </w:pPr>
            <w:r/>
            <w:r>
              <w:rPr>
                <w:rFonts w:ascii="Aptos" w:hAnsi="Aptos"/>
                <w:b w:val="0"/>
                <w:sz w:val="16"/>
              </w:rPr>
              <w:t>Parent registration.</w:t>
            </w:r>
          </w:p>
        </w:tc>
      </w:tr>
      <w:tr>
        <w:trPr>
          <w:cantSplit w:val="true"/>
        </w:trPr>
        <w:tc>
          <w:tcPr>
            <w:tcW w:type="dxa" w:w="2304"/>
            <w:vAlign w:val="center"/>
            <w:tcMar>
              <w:top w:w="80" w:type="dxa"/>
              <w:start w:w="90" w:type="dxa"/>
              <w:bottom w:w="80" w:type="dxa"/>
              <w:end w:w="90" w:type="dxa"/>
            </w:tcMar>
            <w:shd w:fill="F8FBFE"/>
          </w:tcPr>
          <w:p>
            <w:pPr>
              <w:pStyle w:val="TableText"/>
            </w:pPr>
            <w:r/>
            <w:r>
              <w:rPr>
                <w:rFonts w:ascii="Aptos" w:hAnsi="Aptos"/>
                <w:b w:val="0"/>
                <w:sz w:val="16"/>
              </w:rPr>
              <w:t>time_in</w:t>
            </w:r>
          </w:p>
        </w:tc>
        <w:tc>
          <w:tcPr>
            <w:tcW w:type="dxa" w:w="2592"/>
            <w:vAlign w:val="center"/>
            <w:tcMar>
              <w:top w:w="80" w:type="dxa"/>
              <w:start w:w="90" w:type="dxa"/>
              <w:bottom w:w="80" w:type="dxa"/>
              <w:end w:w="90" w:type="dxa"/>
            </w:tcMar>
            <w:shd w:fill="F8FBFE"/>
          </w:tcPr>
          <w:p>
            <w:pPr>
              <w:pStyle w:val="TableText"/>
            </w:pPr>
            <w:r/>
            <w:r>
              <w:rPr>
                <w:rFonts w:ascii="Aptos" w:hAnsi="Aptos"/>
                <w:b w:val="0"/>
                <w:sz w:val="16"/>
              </w:rPr>
              <w:t>DATETIME</w:t>
            </w:r>
          </w:p>
        </w:tc>
        <w:tc>
          <w:tcPr>
            <w:tcW w:type="dxa" w:w="4752"/>
            <w:vAlign w:val="center"/>
            <w:tcMar>
              <w:top w:w="80" w:type="dxa"/>
              <w:start w:w="90" w:type="dxa"/>
              <w:bottom w:w="80" w:type="dxa"/>
              <w:end w:w="90" w:type="dxa"/>
            </w:tcMar>
            <w:shd w:fill="F8FBFE"/>
          </w:tcPr>
          <w:p>
            <w:pPr>
              <w:pStyle w:val="TableText"/>
            </w:pPr>
            <w:r/>
            <w:r>
              <w:rPr>
                <w:rFonts w:ascii="Aptos" w:hAnsi="Aptos"/>
                <w:b w:val="0"/>
                <w:sz w:val="16"/>
              </w:rPr>
              <w:t>Arrival timestamp.</w:t>
            </w:r>
          </w:p>
        </w:tc>
      </w:tr>
      <w:tr>
        <w:trPr>
          <w:cantSplit w:val="true"/>
        </w:trPr>
        <w:tc>
          <w:tcPr>
            <w:tcW w:type="dxa" w:w="2304"/>
            <w:vAlign w:val="center"/>
            <w:tcMar>
              <w:top w:w="80" w:type="dxa"/>
              <w:start w:w="90" w:type="dxa"/>
              <w:bottom w:w="80" w:type="dxa"/>
              <w:end w:w="90" w:type="dxa"/>
            </w:tcMar>
          </w:tcPr>
          <w:p>
            <w:pPr>
              <w:pStyle w:val="TableText"/>
            </w:pPr>
            <w:r/>
            <w:r>
              <w:rPr>
                <w:rFonts w:ascii="Aptos" w:hAnsi="Aptos"/>
                <w:b w:val="0"/>
                <w:sz w:val="16"/>
              </w:rPr>
              <w:t>time_out</w:t>
            </w:r>
          </w:p>
        </w:tc>
        <w:tc>
          <w:tcPr>
            <w:tcW w:type="dxa" w:w="2592"/>
            <w:vAlign w:val="center"/>
            <w:tcMar>
              <w:top w:w="80" w:type="dxa"/>
              <w:start w:w="90" w:type="dxa"/>
              <w:bottom w:w="80" w:type="dxa"/>
              <w:end w:w="90" w:type="dxa"/>
            </w:tcMar>
          </w:tcPr>
          <w:p>
            <w:pPr>
              <w:pStyle w:val="TableText"/>
            </w:pPr>
            <w:r/>
            <w:r>
              <w:rPr>
                <w:rFonts w:ascii="Aptos" w:hAnsi="Aptos"/>
                <w:b w:val="0"/>
                <w:sz w:val="16"/>
              </w:rPr>
              <w:t>DATETIME</w:t>
            </w:r>
          </w:p>
        </w:tc>
        <w:tc>
          <w:tcPr>
            <w:tcW w:type="dxa" w:w="4752"/>
            <w:vAlign w:val="center"/>
            <w:tcMar>
              <w:top w:w="80" w:type="dxa"/>
              <w:start w:w="90" w:type="dxa"/>
              <w:bottom w:w="80" w:type="dxa"/>
              <w:end w:w="90" w:type="dxa"/>
            </w:tcMar>
          </w:tcPr>
          <w:p>
            <w:pPr>
              <w:pStyle w:val="TableText"/>
            </w:pPr>
            <w:r/>
            <w:r>
              <w:rPr>
                <w:rFonts w:ascii="Aptos" w:hAnsi="Aptos"/>
                <w:b w:val="0"/>
                <w:sz w:val="16"/>
              </w:rPr>
              <w:t>Departure timestamp.</w:t>
            </w:r>
          </w:p>
        </w:tc>
      </w:tr>
      <w:tr>
        <w:trPr>
          <w:cantSplit w:val="true"/>
        </w:trPr>
        <w:tc>
          <w:tcPr>
            <w:tcW w:type="dxa" w:w="2304"/>
            <w:vAlign w:val="center"/>
            <w:tcMar>
              <w:top w:w="80" w:type="dxa"/>
              <w:start w:w="90" w:type="dxa"/>
              <w:bottom w:w="80" w:type="dxa"/>
              <w:end w:w="90" w:type="dxa"/>
            </w:tcMar>
            <w:shd w:fill="F8FBFE"/>
          </w:tcPr>
          <w:p>
            <w:pPr>
              <w:pStyle w:val="TableText"/>
            </w:pPr>
            <w:r/>
            <w:r>
              <w:rPr>
                <w:rFonts w:ascii="Aptos" w:hAnsi="Aptos"/>
                <w:b w:val="0"/>
                <w:sz w:val="16"/>
              </w:rPr>
              <w:t>attendance_status</w:t>
            </w:r>
          </w:p>
        </w:tc>
        <w:tc>
          <w:tcPr>
            <w:tcW w:type="dxa" w:w="2592"/>
            <w:vAlign w:val="center"/>
            <w:tcMar>
              <w:top w:w="80" w:type="dxa"/>
              <w:start w:w="90" w:type="dxa"/>
              <w:bottom w:w="80" w:type="dxa"/>
              <w:end w:w="90" w:type="dxa"/>
            </w:tcMar>
            <w:shd w:fill="F8FBFE"/>
          </w:tcPr>
          <w:p>
            <w:pPr>
              <w:pStyle w:val="TableText"/>
            </w:pPr>
            <w:r/>
            <w:r>
              <w:rPr>
                <w:rFonts w:ascii="Aptos" w:hAnsi="Aptos"/>
                <w:b w:val="0"/>
                <w:sz w:val="16"/>
              </w:rPr>
              <w:t>ENUM(...)</w:t>
            </w:r>
          </w:p>
        </w:tc>
        <w:tc>
          <w:tcPr>
            <w:tcW w:type="dxa" w:w="4752"/>
            <w:vAlign w:val="center"/>
            <w:tcMar>
              <w:top w:w="80" w:type="dxa"/>
              <w:start w:w="90" w:type="dxa"/>
              <w:bottom w:w="80" w:type="dxa"/>
              <w:end w:w="90" w:type="dxa"/>
            </w:tcMar>
            <w:shd w:fill="F8FBFE"/>
          </w:tcPr>
          <w:p>
            <w:pPr>
              <w:pStyle w:val="TableText"/>
            </w:pPr>
            <w:r/>
            <w:r>
              <w:rPr>
                <w:rFonts w:ascii="Aptos" w:hAnsi="Aptos"/>
                <w:b w:val="0"/>
                <w:sz w:val="16"/>
              </w:rPr>
              <w:t>Attendance state; UI includes Completed, Active, No show; exact enum set TBD.</w:t>
            </w:r>
          </w:p>
        </w:tc>
      </w:tr>
      <w:tr>
        <w:trPr>
          <w:cantSplit w:val="true"/>
        </w:trPr>
        <w:tc>
          <w:tcPr>
            <w:tcW w:type="dxa" w:w="2304"/>
            <w:vAlign w:val="center"/>
            <w:tcMar>
              <w:top w:w="80" w:type="dxa"/>
              <w:start w:w="90" w:type="dxa"/>
              <w:bottom w:w="80" w:type="dxa"/>
              <w:end w:w="90" w:type="dxa"/>
            </w:tcMar>
          </w:tcPr>
          <w:p>
            <w:pPr>
              <w:pStyle w:val="TableText"/>
            </w:pPr>
            <w:r/>
            <w:r>
              <w:rPr>
                <w:rFonts w:ascii="Aptos" w:hAnsi="Aptos"/>
                <w:b w:val="0"/>
                <w:sz w:val="16"/>
              </w:rPr>
              <w:t>created_at / updated_at</w:t>
            </w:r>
          </w:p>
        </w:tc>
        <w:tc>
          <w:tcPr>
            <w:tcW w:type="dxa" w:w="2592"/>
            <w:vAlign w:val="center"/>
            <w:tcMar>
              <w:top w:w="80" w:type="dxa"/>
              <w:start w:w="90" w:type="dxa"/>
              <w:bottom w:w="80" w:type="dxa"/>
              <w:end w:w="90" w:type="dxa"/>
            </w:tcMar>
          </w:tcPr>
          <w:p>
            <w:pPr>
              <w:pStyle w:val="TableText"/>
            </w:pPr>
            <w:r/>
            <w:r>
              <w:rPr>
                <w:rFonts w:ascii="Aptos" w:hAnsi="Aptos"/>
                <w:b w:val="0"/>
                <w:sz w:val="16"/>
              </w:rPr>
              <w:t>TIMESTAMP</w:t>
            </w:r>
          </w:p>
        </w:tc>
        <w:tc>
          <w:tcPr>
            <w:tcW w:type="dxa" w:w="4752"/>
            <w:vAlign w:val="center"/>
            <w:tcMar>
              <w:top w:w="80" w:type="dxa"/>
              <w:start w:w="90" w:type="dxa"/>
              <w:bottom w:w="80" w:type="dxa"/>
              <w:end w:w="90" w:type="dxa"/>
            </w:tcMar>
          </w:tcPr>
          <w:p>
            <w:pPr>
              <w:pStyle w:val="TableText"/>
            </w:pPr>
            <w:r/>
            <w:r>
              <w:rPr>
                <w:rFonts w:ascii="Aptos" w:hAnsi="Aptos"/>
                <w:b w:val="0"/>
                <w:sz w:val="16"/>
              </w:rPr>
              <w:t>Record lifecycle timestamps.</w:t>
            </w:r>
          </w:p>
        </w:tc>
      </w:tr>
    </w:tbl>
    <w:p>
      <w:pPr>
        <w:widowControl/>
        <w:spacing w:after="40" w:line="252" w:lineRule="auto"/>
      </w:pPr>
    </w:p>
    <w:p>
      <w:pPr>
        <w:widowControl/>
        <w:spacing w:line="252" w:lineRule="auto"/>
      </w:pPr>
      <w:r>
        <w:br w:type="page"/>
      </w:r>
    </w:p>
    <w:p>
      <w:pPr>
        <w:pStyle w:val="Heading1"/>
        <w:widowControl/>
        <w:spacing w:before="180" w:after="100"/>
      </w:pPr>
      <w:r>
        <w:t>Appendix C. Source Figures</w:t>
      </w:r>
    </w:p>
    <w:p>
      <w:pPr>
        <w:pStyle w:val="Heading2"/>
        <w:widowControl/>
        <w:spacing w:before="140" w:after="60"/>
      </w:pPr>
      <w:r>
        <w:t>C.1 Web Architecture</w:t>
      </w:r>
    </w:p>
    <w:p>
      <w:pPr>
        <w:widowControl/>
        <w:spacing w:line="252" w:lineRule="auto"/>
        <w:jc w:val="center"/>
      </w:pPr>
      <w:r>
        <w:drawing>
          <wp:inline xmlns:a="http://schemas.openxmlformats.org/drawingml/2006/main" xmlns:pic="http://schemas.openxmlformats.org/drawingml/2006/picture">
            <wp:extent cx="5394960" cy="8092440"/>
            <wp:docPr id="3" name="Picture 3" descr="Figure C-1. Web Architecture supplied by the project artifacts." title="Figure C-1. Web Architecture supplied by the project artifacts."/>
            <wp:cNvGraphicFramePr>
              <a:graphicFrameLocks noChangeAspect="1"/>
            </wp:cNvGraphicFramePr>
            <a:graphic>
              <a:graphicData uri="http://schemas.openxmlformats.org/drawingml/2006/picture">
                <pic:pic>
                  <pic:nvPicPr>
                    <pic:cNvPr id="0" name="Web Architecture.png"/>
                    <pic:cNvPicPr/>
                  </pic:nvPicPr>
                  <pic:blipFill>
                    <a:blip r:embed="rId11"/>
                    <a:stretch>
                      <a:fillRect/>
                    </a:stretch>
                  </pic:blipFill>
                  <pic:spPr>
                    <a:xfrm>
                      <a:off x="0" y="0"/>
                      <a:ext cx="5394960" cy="8092440"/>
                    </a:xfrm>
                    <a:prstGeom prst="rect"/>
                  </pic:spPr>
                </pic:pic>
              </a:graphicData>
            </a:graphic>
          </wp:inline>
        </w:drawing>
      </w:r>
    </w:p>
    <w:p>
      <w:pPr>
        <w:pStyle w:val="CaptionSmall"/>
        <w:widowControl/>
        <w:spacing w:line="252" w:lineRule="auto"/>
        <w:jc w:val="center"/>
      </w:pPr>
      <w:r>
        <w:t>Figure C-1. Web Architecture supplied by the project artifacts.</w:t>
      </w:r>
    </w:p>
    <w:p>
      <w:pPr>
        <w:pStyle w:val="Heading2"/>
        <w:widowControl/>
        <w:spacing w:before="140" w:after="60"/>
      </w:pPr>
      <w:r>
        <w:t>C.2 ERD Model</w:t>
      </w:r>
    </w:p>
    <w:p>
      <w:pPr>
        <w:widowControl/>
        <w:spacing w:line="252" w:lineRule="auto"/>
        <w:jc w:val="center"/>
      </w:pPr>
      <w:r>
        <w:drawing>
          <wp:inline xmlns:a="http://schemas.openxmlformats.org/drawingml/2006/main" xmlns:pic="http://schemas.openxmlformats.org/drawingml/2006/picture">
            <wp:extent cx="5486400" cy="5458479"/>
            <wp:docPr id="4" name="Picture 4" descr="Figure C-2. ERD Model supplied by the project artifacts." title="Figure C-2. ERD Model supplied by the project artifacts."/>
            <wp:cNvGraphicFramePr>
              <a:graphicFrameLocks noChangeAspect="1"/>
            </wp:cNvGraphicFramePr>
            <a:graphic>
              <a:graphicData uri="http://schemas.openxmlformats.org/drawingml/2006/picture">
                <pic:pic>
                  <pic:nvPicPr>
                    <pic:cNvPr id="0" name="ERD MODEL_SPEC3.png"/>
                    <pic:cNvPicPr/>
                  </pic:nvPicPr>
                  <pic:blipFill>
                    <a:blip r:embed="rId12"/>
                    <a:stretch>
                      <a:fillRect/>
                    </a:stretch>
                  </pic:blipFill>
                  <pic:spPr>
                    <a:xfrm>
                      <a:off x="0" y="0"/>
                      <a:ext cx="5486400" cy="5458479"/>
                    </a:xfrm>
                    <a:prstGeom prst="rect"/>
                  </pic:spPr>
                </pic:pic>
              </a:graphicData>
            </a:graphic>
          </wp:inline>
        </w:drawing>
      </w:r>
    </w:p>
    <w:p>
      <w:pPr>
        <w:pStyle w:val="CaptionSmall"/>
        <w:widowControl/>
        <w:spacing w:line="252" w:lineRule="auto"/>
        <w:jc w:val="center"/>
      </w:pPr>
      <w:r>
        <w:t>Figure C-2. ERD Model supplied by the project artifacts.</w:t>
      </w:r>
    </w:p>
    <w:p>
      <w:pPr>
        <w:pStyle w:val="Heading2"/>
        <w:widowControl/>
        <w:spacing w:before="140" w:after="60"/>
      </w:pPr>
      <w:r>
        <w:t>C.3 Figure Usage Notes</w:t>
      </w:r>
    </w:p>
    <w:p>
      <w:pPr>
        <w:widowControl/>
        <w:spacing w:line="252" w:lineRule="auto"/>
      </w:pPr>
      <w:r>
        <w:t>The figures in this SRS are embedded source artifacts for traceability. They are not redrawn or “corrected” so that the SRS remains faithful to the supplied project baseline. Where labels are visually truncated in the source ERD (such as some ENUM declarations or the exact organization_name length), this SRS marks the details as TBD rather than inferring missing values.</w:t>
      </w:r>
    </w:p>
    <w:p>
      <w:pPr>
        <w:widowControl/>
        <w:spacing w:line="252" w:lineRule="auto"/>
      </w:pPr>
      <w:r>
        <w:br w:type="page"/>
      </w:r>
    </w:p>
    <w:p>
      <w:pPr>
        <w:pStyle w:val="Heading1"/>
        <w:widowControl/>
        <w:spacing w:before="180" w:after="100"/>
      </w:pPr>
      <w:r>
        <w:t>Approval. Requirements Approval</w:t>
      </w:r>
    </w:p>
    <w:p>
      <w:pPr>
        <w:widowControl/>
        <w:spacing w:line="252" w:lineRule="auto"/>
      </w:pPr>
      <w:r>
        <w:t>Approval of this SRS establishes the baseline for development, testing, acceptance, and change control. Open decisions identified as TBD should be resolved and incorporated through written approval before they are treated as fixed implementation requirements.</w:t>
      </w:r>
    </w:p>
    <w:tbl>
      <w:tblPr>
        <w:tblW w:type="auto" w:w="0"/>
        <w:jc w:val="center"/>
        <w:tblLayout w:type="autofit"/>
        <w:tblLook w:firstColumn="1" w:firstRow="1" w:lastColumn="0" w:lastRow="0" w:noHBand="0" w:noVBand="1" w:val="04A0"/>
      </w:tblPr>
      <w:tblGrid>
        <w:gridCol w:w="2520"/>
        <w:gridCol w:w="2520"/>
        <w:gridCol w:w="2520"/>
        <w:gridCol w:w="2520"/>
      </w:tblGrid>
      <w:tr>
        <w:trPr>
          <w:tblHeader w:val="true"/>
          <w:cantSplit w:val="true"/>
        </w:trPr>
        <w:tc>
          <w:tcPr>
            <w:tcW w:type="dxa" w:w="1584"/>
            <w:vAlign w:val="center"/>
            <w:tcMar>
              <w:top w:w="80" w:type="dxa"/>
              <w:start w:w="90" w:type="dxa"/>
              <w:bottom w:w="80" w:type="dxa"/>
              <w:end w:w="90" w:type="dxa"/>
            </w:tcMar>
            <w:shd w:fill="1F4E79"/>
          </w:tcPr>
          <w:p>
            <w:pPr>
              <w:pStyle w:val="TableText"/>
            </w:pPr>
            <w:r/>
            <w:r>
              <w:rPr>
                <w:rFonts w:ascii="Aptos" w:hAnsi="Aptos"/>
                <w:b/>
                <w:color w:val="FFFFFF"/>
                <w:sz w:val="18"/>
              </w:rPr>
              <w:t>Party</w:t>
            </w:r>
          </w:p>
        </w:tc>
        <w:tc>
          <w:tcPr>
            <w:tcW w:type="dxa" w:w="3168"/>
            <w:vAlign w:val="center"/>
            <w:tcMar>
              <w:top w:w="80" w:type="dxa"/>
              <w:start w:w="90" w:type="dxa"/>
              <w:bottom w:w="80" w:type="dxa"/>
              <w:end w:w="90" w:type="dxa"/>
            </w:tcMar>
            <w:shd w:fill="1F4E79"/>
          </w:tcPr>
          <w:p>
            <w:pPr>
              <w:pStyle w:val="TableText"/>
            </w:pPr>
            <w:r/>
            <w:r>
              <w:rPr>
                <w:rFonts w:ascii="Aptos" w:hAnsi="Aptos"/>
                <w:b/>
                <w:color w:val="FFFFFF"/>
                <w:sz w:val="18"/>
              </w:rPr>
              <w:t>Name / Position</w:t>
            </w:r>
          </w:p>
        </w:tc>
        <w:tc>
          <w:tcPr>
            <w:tcW w:type="dxa" w:w="3168"/>
            <w:vAlign w:val="center"/>
            <w:tcMar>
              <w:top w:w="80" w:type="dxa"/>
              <w:start w:w="90" w:type="dxa"/>
              <w:bottom w:w="80" w:type="dxa"/>
              <w:end w:w="90" w:type="dxa"/>
            </w:tcMar>
            <w:shd w:fill="1F4E79"/>
          </w:tcPr>
          <w:p>
            <w:pPr>
              <w:pStyle w:val="TableText"/>
            </w:pPr>
            <w:r/>
            <w:r>
              <w:rPr>
                <w:rFonts w:ascii="Aptos" w:hAnsi="Aptos"/>
                <w:b/>
                <w:color w:val="FFFFFF"/>
                <w:sz w:val="18"/>
              </w:rPr>
              <w:t>Signature</w:t>
            </w:r>
          </w:p>
        </w:tc>
        <w:tc>
          <w:tcPr>
            <w:tcW w:type="dxa" w:w="1728"/>
            <w:vAlign w:val="center"/>
            <w:tcMar>
              <w:top w:w="80" w:type="dxa"/>
              <w:start w:w="90" w:type="dxa"/>
              <w:bottom w:w="80" w:type="dxa"/>
              <w:end w:w="90" w:type="dxa"/>
            </w:tcMar>
            <w:shd w:fill="1F4E79"/>
          </w:tcPr>
          <w:p>
            <w:pPr>
              <w:pStyle w:val="TableText"/>
            </w:pPr>
            <w:r/>
            <w:r>
              <w:rPr>
                <w:rFonts w:ascii="Aptos" w:hAnsi="Aptos"/>
                <w:b/>
                <w:color w:val="FFFFFF"/>
                <w:sz w:val="18"/>
              </w:rPr>
              <w:t>Date</w:t>
            </w:r>
          </w:p>
        </w:tc>
      </w:tr>
      <w:tr>
        <w:trPr>
          <w:cantSplit w:val="true"/>
        </w:trPr>
        <w:tc>
          <w:tcPr>
            <w:tcW w:type="dxa" w:w="1584"/>
            <w:vAlign w:val="center"/>
            <w:tcMar>
              <w:top w:w="80" w:type="dxa"/>
              <w:start w:w="90" w:type="dxa"/>
              <w:bottom w:w="80" w:type="dxa"/>
              <w:end w:w="90" w:type="dxa"/>
            </w:tcMar>
            <w:shd w:fill="F8FBFE"/>
          </w:tcPr>
          <w:p>
            <w:pPr>
              <w:pStyle w:val="TableText"/>
            </w:pPr>
            <w:r/>
            <w:r>
              <w:rPr>
                <w:rFonts w:ascii="Aptos" w:hAnsi="Aptos"/>
                <w:b w:val="0"/>
                <w:sz w:val="18"/>
              </w:rPr>
              <w:t>Client</w:t>
            </w:r>
          </w:p>
        </w:tc>
        <w:tc>
          <w:tcPr>
            <w:tcW w:type="dxa" w:w="3168"/>
            <w:vAlign w:val="center"/>
            <w:tcMar>
              <w:top w:w="80" w:type="dxa"/>
              <w:start w:w="90" w:type="dxa"/>
              <w:bottom w:w="80" w:type="dxa"/>
              <w:end w:w="90" w:type="dxa"/>
            </w:tcMar>
            <w:shd w:fill="F8FBFE"/>
          </w:tcPr>
          <w:p>
            <w:pPr>
              <w:pStyle w:val="TableText"/>
            </w:pPr>
            <w:r/>
            <w:r>
              <w:rPr>
                <w:rFonts w:ascii="Aptos" w:hAnsi="Aptos"/>
                <w:b w:val="0"/>
                <w:sz w:val="18"/>
              </w:rPr>
              <w:t>____________________________</w:t>
            </w:r>
          </w:p>
        </w:tc>
        <w:tc>
          <w:tcPr>
            <w:tcW w:type="dxa" w:w="3168"/>
            <w:vAlign w:val="center"/>
            <w:tcMar>
              <w:top w:w="80" w:type="dxa"/>
              <w:start w:w="90" w:type="dxa"/>
              <w:bottom w:w="80" w:type="dxa"/>
              <w:end w:w="90" w:type="dxa"/>
            </w:tcMar>
            <w:shd w:fill="F8FBFE"/>
          </w:tcPr>
          <w:p>
            <w:pPr>
              <w:pStyle w:val="TableText"/>
            </w:pPr>
            <w:r/>
            <w:r>
              <w:rPr>
                <w:rFonts w:ascii="Aptos" w:hAnsi="Aptos"/>
                <w:b w:val="0"/>
                <w:sz w:val="18"/>
              </w:rPr>
              <w:t>____________________________</w:t>
            </w:r>
          </w:p>
        </w:tc>
        <w:tc>
          <w:tcPr>
            <w:tcW w:type="dxa" w:w="1728"/>
            <w:vAlign w:val="center"/>
            <w:tcMar>
              <w:top w:w="80" w:type="dxa"/>
              <w:start w:w="90" w:type="dxa"/>
              <w:bottom w:w="80" w:type="dxa"/>
              <w:end w:w="90" w:type="dxa"/>
            </w:tcMar>
            <w:shd w:fill="F8FBFE"/>
          </w:tcPr>
          <w:p>
            <w:pPr>
              <w:pStyle w:val="TableText"/>
            </w:pPr>
            <w:r/>
            <w:r>
              <w:rPr>
                <w:rFonts w:ascii="Aptos" w:hAnsi="Aptos"/>
                <w:b w:val="0"/>
                <w:sz w:val="18"/>
              </w:rPr>
              <w:t>________________</w:t>
            </w:r>
          </w:p>
        </w:tc>
      </w:tr>
      <w:tr>
        <w:trPr>
          <w:cantSplit w:val="true"/>
        </w:trPr>
        <w:tc>
          <w:tcPr>
            <w:tcW w:type="dxa" w:w="1584"/>
            <w:vAlign w:val="center"/>
            <w:tcMar>
              <w:top w:w="80" w:type="dxa"/>
              <w:start w:w="90" w:type="dxa"/>
              <w:bottom w:w="80" w:type="dxa"/>
              <w:end w:w="90" w:type="dxa"/>
            </w:tcMar>
          </w:tcPr>
          <w:p>
            <w:pPr>
              <w:pStyle w:val="TableText"/>
            </w:pPr>
            <w:r/>
            <w:r>
              <w:rPr>
                <w:rFonts w:ascii="Aptos" w:hAnsi="Aptos"/>
                <w:b w:val="0"/>
                <w:sz w:val="18"/>
              </w:rPr>
              <w:t>Developer</w:t>
            </w:r>
          </w:p>
        </w:tc>
        <w:tc>
          <w:tcPr>
            <w:tcW w:type="dxa" w:w="3168"/>
            <w:vAlign w:val="center"/>
            <w:tcMar>
              <w:top w:w="80" w:type="dxa"/>
              <w:start w:w="90" w:type="dxa"/>
              <w:bottom w:w="80" w:type="dxa"/>
              <w:end w:w="90" w:type="dxa"/>
            </w:tcMar>
          </w:tcPr>
          <w:p>
            <w:pPr>
              <w:pStyle w:val="TableText"/>
            </w:pPr>
            <w:r/>
            <w:r>
              <w:rPr>
                <w:rFonts w:ascii="Aptos" w:hAnsi="Aptos"/>
                <w:b w:val="0"/>
                <w:sz w:val="18"/>
              </w:rPr>
              <w:t>____________________________</w:t>
            </w:r>
          </w:p>
        </w:tc>
        <w:tc>
          <w:tcPr>
            <w:tcW w:type="dxa" w:w="3168"/>
            <w:vAlign w:val="center"/>
            <w:tcMar>
              <w:top w:w="80" w:type="dxa"/>
              <w:start w:w="90" w:type="dxa"/>
              <w:bottom w:w="80" w:type="dxa"/>
              <w:end w:w="90" w:type="dxa"/>
            </w:tcMar>
          </w:tcPr>
          <w:p>
            <w:pPr>
              <w:pStyle w:val="TableText"/>
            </w:pPr>
            <w:r/>
            <w:r>
              <w:rPr>
                <w:rFonts w:ascii="Aptos" w:hAnsi="Aptos"/>
                <w:b w:val="0"/>
                <w:sz w:val="18"/>
              </w:rPr>
              <w:t>____________________________</w:t>
            </w:r>
          </w:p>
        </w:tc>
        <w:tc>
          <w:tcPr>
            <w:tcW w:type="dxa" w:w="1728"/>
            <w:vAlign w:val="center"/>
            <w:tcMar>
              <w:top w:w="80" w:type="dxa"/>
              <w:start w:w="90" w:type="dxa"/>
              <w:bottom w:w="80" w:type="dxa"/>
              <w:end w:w="90" w:type="dxa"/>
            </w:tcMar>
          </w:tcPr>
          <w:p>
            <w:pPr>
              <w:pStyle w:val="TableText"/>
            </w:pPr>
            <w:r/>
            <w:r>
              <w:rPr>
                <w:rFonts w:ascii="Aptos" w:hAnsi="Aptos"/>
                <w:b w:val="0"/>
                <w:sz w:val="18"/>
              </w:rPr>
              <w:t>________________</w:t>
            </w:r>
          </w:p>
        </w:tc>
      </w:tr>
    </w:tbl>
    <w:p>
      <w:pPr>
        <w:widowControl/>
        <w:spacing w:after="40" w:line="252" w:lineRule="auto"/>
      </w:pPr>
    </w:p>
    <w:tbl>
      <w:tblPr>
        <w:tblW w:type="auto" w:w="0"/>
        <w:jc w:val="center"/>
        <w:tblLook w:firstColumn="1" w:firstRow="1" w:lastColumn="0" w:lastRow="0" w:noHBand="0" w:noVBand="1" w:val="04A0"/>
      </w:tblPr>
      <w:tblGrid>
        <w:gridCol w:w="10080"/>
      </w:tblGrid>
      <w:tr>
        <w:tc>
          <w:tcPr>
            <w:tcW w:type="dxa" w:w="10080"/>
            <w:shd w:fill="EAF3F8"/>
            <w:tcBorders>
              <w:top w:val="single" w:sz="10" w:space="0" w:color="2F75B5"/>
              <w:left w:val="single" w:sz="10" w:space="0" w:color="2F75B5"/>
              <w:bottom w:val="single" w:sz="10" w:space="0" w:color="2F75B5"/>
              <w:right w:val="single" w:sz="10" w:space="0" w:color="2F75B5"/>
            </w:tcBorders>
            <w:tcMar>
              <w:top w:w="120" w:type="dxa"/>
              <w:start w:w="140" w:type="dxa"/>
              <w:bottom w:w="120" w:type="dxa"/>
              <w:end w:w="140" w:type="dxa"/>
            </w:tcMar>
          </w:tcPr>
          <w:p>
            <w:pPr>
              <w:jc w:val="left"/>
            </w:pPr>
            <w:r>
              <w:rPr>
                <w:b/>
                <w:color w:val="2F75B5"/>
                <w:sz w:val="20"/>
              </w:rPr>
              <w:t>Change control reminder</w:t>
              <w:br/>
            </w:r>
            <w:r>
              <w:rPr>
                <w:sz w:val="18"/>
              </w:rPr>
              <w:t>Per the supplied development agreement, features outside the agreed scope are treated as change requests and require approval by both Parties before becoming part of the original scope.</w:t>
            </w:r>
          </w:p>
        </w:tc>
      </w:tr>
    </w:tbl>
    <w:p>
      <w:pPr>
        <w:widowControl/>
        <w:spacing w:after="80" w:line="252" w:lineRule="auto"/>
      </w:pP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Confidential project documentation  |  SRS v1.0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Attendly - Event Registration and Attendance System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F6B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pPr>
      <w:spacing w:before="40" w:after="140"/>
    </w:pPr>
    <w:rPr>
      <w:rFonts w:ascii="Aptos" w:hAnsi="Aptos"/>
      <w:i/>
      <w:color w:val="666666"/>
      <w:sz w:val="17"/>
    </w:rPr>
  </w:style>
  <w:style w:type="paragraph" w:customStyle="1" w:styleId="TableText">
    <w:name w:val="Table Text"/>
    <w:pPr>
      <w:spacing w:after="0"/>
    </w:pPr>
    <w:rPr>
      <w:rFonts w:ascii="Aptos" w:hAnsi="Aptos"/>
      <w:sz w:val="17"/>
    </w:rPr>
  </w:style>
  <w:style w:type="paragraph" w:customStyle="1" w:styleId="SmallNote">
    <w:name w:val="Small Note"/>
    <w:pPr>
      <w:spacing w:before="40" w:after="120"/>
      <w:ind w:left="216"/>
    </w:pPr>
    <w:rPr>
      <w:rFonts w:ascii="Aptos" w:hAnsi="Aptos"/>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Event Registration and Attendance System</dc:title>
  <dc:subject>Attendly SRS</dc:subject>
  <dc:creator>Project Documentation</dc:creator>
  <cp:keywords>SRS, Attendly, Event Registration, Attendance, Laravel, React, MySQL</cp:keywords>
  <dc:description>Prepared from supplied project artifacts.</dc:description>
  <cp:lastModifiedBy/>
  <cp:revision>1</cp:revision>
  <dcterms:created xsi:type="dcterms:W3CDTF">2013-12-23T23:15:00Z</dcterms:created>
  <dcterms:modified xsi:type="dcterms:W3CDTF">2013-12-23T23:15:00Z</dcterms:modified>
  <cp:category/>
</cp:coreProperties>
</file>